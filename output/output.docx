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Output</w:t>
      </w:r>
    </w:p>
    <w:p>
      <w:r>
        <w:br/>
        <w:t>===== PAGE 1 =====</w:t>
        <w:br/>
      </w:r>
    </w:p>
    <w:p>
      <w:r>
        <w:t>GOVERNMENT OF MANIPUR</w:t>
      </w:r>
    </w:p>
    <w:p>
      <w:r>
        <w:t>DIRECTORATE OF EDUCATION(S)</w:t>
      </w:r>
    </w:p>
    <w:p>
      <w:r>
        <w:t>Imphal, the28November,2025</w:t>
      </w:r>
    </w:p>
    <w:p>
      <w:r>
        <w:t>No. 16/01/2023-CF0/DE(S)</w:t>
      </w:r>
    </w:p>
    <w:p>
      <w:r>
        <w:t>To</w:t>
      </w:r>
    </w:p>
    <w:p>
      <w:r>
        <w:t>All the Head of Offices/ D.D.Os</w:t>
      </w:r>
    </w:p>
    <w:p>
      <w:r>
        <w:t>Department of Education (S),</w:t>
      </w:r>
    </w:p>
    <w:p>
      <w:r>
        <w:t>Government of Manipur.</w:t>
      </w:r>
    </w:p>
    <w:p>
      <w:r>
        <w:t>Sub:-</w:t>
      </w:r>
    </w:p>
    <w:p>
      <w:r>
        <w:t>Allotment of Fund for payment of remuneration of 916 Contract</w:t>
      </w:r>
    </w:p>
    <w:p>
      <w:r>
        <w:t>Graduate Teacher(Arts-610 &amp; Science-306) for Valley and Hills district</w:t>
      </w:r>
    </w:p>
    <w:p>
      <w:r>
        <w:t>for the month of October,2025 under the Department of Education(S),</w:t>
      </w:r>
    </w:p>
    <w:p>
      <w:r>
        <w:t>Manipur.</w:t>
      </w:r>
    </w:p>
    <w:p>
      <w:r>
        <w:t>Sir/Madam,</w:t>
      </w:r>
    </w:p>
    <w:p>
      <w:r>
        <w:t>Allocation of fund amounting to Rs. 1,77,70,400/- (Rupees One crore Seventy</w:t>
      </w:r>
    </w:p>
    <w:p>
      <w:r>
        <w:t>seven lakh seventy thousand four hundred) only under the Major Head: 2202-General</w:t>
      </w:r>
    </w:p>
    <w:p>
      <w:r>
        <w:t>Education, 02- Secondary Education, 109-Government Secondary School, 01-Secondary School,</w:t>
      </w:r>
    </w:p>
    <w:p>
      <w:r>
        <w:t>00, 02-wages for meeting the expenditure payment of remuneration of 916 Contract</w:t>
      </w:r>
    </w:p>
    <w:p>
      <w:r>
        <w:t>Graduate Teacher(Arts-610 &amp; Science-306) for Valley and Hills district for the</w:t>
      </w:r>
    </w:p>
    <w:p>
      <w:r>
        <w:t>month of October,2025 in respect of the employees under your respective control is hereby</w:t>
      </w:r>
    </w:p>
    <w:p>
      <w:r>
        <w:t>made as detailed in the Annexure-A(DDO wise allocation for Valley), Annexure-B(DDO</w:t>
      </w:r>
    </w:p>
    <w:p>
      <w:r>
        <w:t>wise allocation for Hills) and Annexure-II (list of Teachers). The expenditure should not</w:t>
      </w:r>
    </w:p>
    <w:p>
      <w:r>
        <w:t>exceed the amount earmarked for each DDO. The Sanction letter No. SM3-1203/2/2023-</w:t>
      </w:r>
    </w:p>
    <w:p>
      <w:r>
        <w:t>EDN(S)-EDN(S) dated the 27th November,2025 for payment of remuneration of Contract</w:t>
      </w:r>
    </w:p>
    <w:p>
      <w:r>
        <w:t>Graduate Teacher(Arts &amp; Science) issued by Secretary(Education-S), Govt. of Manipur is also</w:t>
      </w:r>
    </w:p>
    <w:p>
      <w:r>
        <w:t>enclosed.</w:t>
      </w:r>
    </w:p>
    <w:p>
      <w:r>
        <w:t>2. The concerned DDOs should prepared remuneration of Contract Graduate Teacher(Arts-610</w:t>
      </w:r>
    </w:p>
    <w:p>
      <w:r>
        <w:t>&amp; Science-306) for Valley and Hills district for the month of October,2025 as per contract</w:t>
      </w:r>
    </w:p>
    <w:p>
      <w:r>
        <w:t>agreement while taking Leave account.</w:t>
      </w:r>
    </w:p>
    <w:p>
      <w:r>
        <w:t>3. Further, as per provisions of General Financial Rules, it is to be ensured that the monthly</w:t>
      </w:r>
    </w:p>
    <w:p>
      <w:r>
        <w:t>expenditure statements are submitted by the respective DDo by the 9th of every</w:t>
      </w:r>
    </w:p>
    <w:p>
      <w:r>
        <w:t>month to the undersigned. No fund/additional fund for subsequent requirements will be</w:t>
      </w:r>
    </w:p>
    <w:p>
      <w:r>
        <w:t>allotted/released unless the above stipulation is complied with strictly.</w:t>
      </w:r>
    </w:p>
    <w:p>
      <w:r>
        <w:t>4. The above allocation does not ipso facto authorize the DDO to incur expenditure unless all</w:t>
      </w:r>
    </w:p>
    <w:p>
      <w:r>
        <w:t>other financial rules &amp; regulations are fulfilled.</w:t>
      </w:r>
    </w:p>
    <w:p>
      <w:r>
        <w:t>Yours faithfully,</w:t>
      </w:r>
    </w:p>
    <w:p>
      <w:r>
        <w:t>Lann</w:t>
      </w:r>
    </w:p>
    <w:p>
      <w:r>
        <w:t>(Ng. Bhogendra Meitei)</w:t>
      </w:r>
    </w:p>
    <w:p>
      <w:r>
        <w:t>Director of Education(S)</w:t>
      </w:r>
    </w:p>
    <w:p>
      <w:r>
        <w:t>H. Pulimkant</w:t>
      </w:r>
    </w:p>
    <w:p>
      <w:r>
        <w:t>Copy to:</w:t>
      </w:r>
    </w:p>
    <w:p>
      <w:r>
        <w:t>1. The Principal Secretary (Finance), Government of Manipur.</w:t>
      </w:r>
    </w:p>
    <w:p>
      <w:r>
        <w:t>2. The Commissioner (Education/S), Government of Manipur.</w:t>
      </w:r>
    </w:p>
    <w:p>
      <w:r>
        <w:t>3. The Accountant General, Manipur, Imphal.</w:t>
      </w:r>
    </w:p>
    <w:p>
      <w:r>
        <w:t>4. The Director, Treasuries and Accounts, Government of Manipur.</w:t>
      </w:r>
    </w:p>
    <w:p>
      <w:r>
        <w:t>5. The Director, Local Audit Fund, Government of Manipur.</w:t>
      </w:r>
    </w:p>
    <w:p>
      <w:r>
        <w:t>6. The Nodal Officer (CPIS). He is requested to upload this letter in the official website.</w:t>
      </w:r>
    </w:p>
    <w:p>
      <w:r>
        <w:t>7. Guard File.</w:t>
      </w:r>
    </w:p>
    <w:p>
      <w:r>
        <w:br/>
        <w:t>===== PAGE 2 =====</w:t>
        <w:br/>
      </w:r>
    </w:p>
    <w:p>
      <w:r>
        <w:t>Annexure-A</w:t>
      </w:r>
    </w:p>
    <w:p>
      <w:r>
        <w:t>Annexure to letter No. 16/01/2023-CF0/DE(S) dated the2 November,2025</w:t>
      </w:r>
    </w:p>
    <w:p>
      <w:r>
        <w:t>Allotment of Fund for</w:t>
      </w:r>
    </w:p>
    <w:p>
      <w:r>
        <w:t>Sl.</w:t>
      </w:r>
    </w:p>
    <w:p>
      <w:r>
        <w:t>Head of Account/Name of</w:t>
      </w:r>
    </w:p>
    <w:p>
      <w:r>
        <w:t>D.D.O. Code</w:t>
      </w:r>
    </w:p>
    <w:p>
      <w:r>
        <w:t>No. of Contract Graduate</w:t>
      </w:r>
    </w:p>
    <w:p>
      <w:r>
        <w:t>October, 2025 under</w:t>
      </w:r>
    </w:p>
    <w:p>
      <w:r>
        <w:t>No.</w:t>
      </w:r>
    </w:p>
    <w:p>
      <w:r>
        <w:t>Office/School</w:t>
      </w:r>
    </w:p>
    <w:p>
      <w:r>
        <w:t>No.</w:t>
      </w:r>
    </w:p>
    <w:p>
      <w:r>
        <w:t>Teacher (Arts/Science)</w:t>
      </w:r>
    </w:p>
    <w:p>
      <w:r>
        <w:t>HoA: 2202-02-109-01-00-</w:t>
      </w:r>
    </w:p>
    <w:p>
      <w:r>
        <w:t>02(Wages)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2</w:t>
      </w:r>
    </w:p>
    <w:p>
      <w:r>
        <w:t>IMPHAL WEST DISTRICT</w:t>
      </w:r>
    </w:p>
    <w:p>
      <w:r>
        <w:t>4</w:t>
      </w:r>
    </w:p>
    <w:p>
      <w:r>
        <w:t>77,600</w:t>
      </w:r>
    </w:p>
    <w:p>
      <w:r>
        <w:t>1507022</w:t>
      </w:r>
    </w:p>
    <w:p>
      <w:r>
        <w:t>1</w:t>
      </w:r>
    </w:p>
    <w:p>
      <w:r>
        <w:t>Awang Potsangbam High School</w:t>
      </w:r>
    </w:p>
    <w:p>
      <w:r>
        <w:t>0107011</w:t>
      </w:r>
    </w:p>
    <w:p>
      <w:r>
        <w:t>0</w:t>
      </w:r>
    </w:p>
    <w:p>
      <w:r>
        <w:t>0</w:t>
      </w:r>
    </w:p>
    <w:p>
      <w:r>
        <w:t>2</w:t>
      </w:r>
    </w:p>
    <w:p>
      <w:r>
        <w:t>Bengali High School</w:t>
      </w:r>
    </w:p>
    <w:p>
      <w:r>
        <w:t>1707017</w:t>
      </w:r>
    </w:p>
    <w:p>
      <w:r>
        <w:t>3</w:t>
      </w:r>
    </w:p>
    <w:p>
      <w:r>
        <w:t>58,200</w:t>
      </w:r>
    </w:p>
    <w:p>
      <w:r>
        <w:t>3</w:t>
      </w:r>
    </w:p>
    <w:p>
      <w:r>
        <w:t>Bengoon Hr. Sec. School</w:t>
      </w:r>
    </w:p>
    <w:p>
      <w:r>
        <w:t>0307007</w:t>
      </w:r>
    </w:p>
    <w:p>
      <w:r>
        <w:t>3</w:t>
      </w:r>
    </w:p>
    <w:p>
      <w:r>
        <w:t>58,200</w:t>
      </w:r>
    </w:p>
    <w:p>
      <w:r>
        <w:t>4</w:t>
      </w:r>
    </w:p>
    <w:p>
      <w:r>
        <w:t>Bhairodan Maxwel Hindi H/S.</w:t>
      </w:r>
    </w:p>
    <w:p>
      <w:r>
        <w:t>2</w:t>
      </w:r>
    </w:p>
    <w:p>
      <w:r>
        <w:t>38,800</w:t>
      </w:r>
    </w:p>
    <w:p>
      <w:r>
        <w:t>5</w:t>
      </w:r>
    </w:p>
    <w:p>
      <w:r>
        <w:t>Canchipur High School</w:t>
      </w:r>
    </w:p>
    <w:p>
      <w:r>
        <w:t>1707011</w:t>
      </w:r>
    </w:p>
    <w:p>
      <w:r>
        <w:t>0107044</w:t>
      </w:r>
    </w:p>
    <w:p>
      <w:r>
        <w:t>2</w:t>
      </w:r>
    </w:p>
    <w:p>
      <w:r>
        <w:t>38,800</w:t>
      </w:r>
    </w:p>
    <w:p>
      <w:r>
        <w:t>6</w:t>
      </w:r>
    </w:p>
    <w:p>
      <w:r>
        <w:t>Heigrujam Govt. High School</w:t>
      </w:r>
    </w:p>
    <w:p>
      <w:r>
        <w:t>5</w:t>
      </w:r>
    </w:p>
    <w:p>
      <w:r>
        <w:t>97,000</w:t>
      </w:r>
    </w:p>
    <w:p>
      <w:r>
        <w:t>7</w:t>
      </w:r>
    </w:p>
    <w:p>
      <w:r>
        <w:t>Heirangoithong Girls High School</w:t>
      </w:r>
    </w:p>
    <w:p>
      <w:r>
        <w:t>0107018</w:t>
      </w:r>
    </w:p>
    <w:p>
      <w:r>
        <w:t>4</w:t>
      </w:r>
    </w:p>
    <w:p>
      <w:r>
        <w:t>77,600</w:t>
      </w:r>
    </w:p>
    <w:p>
      <w:r>
        <w:t>8</w:t>
      </w:r>
    </w:p>
    <w:p>
      <w:r>
        <w:t>Haobam Marak H.A.Girls H/S</w:t>
      </w:r>
    </w:p>
    <w:p>
      <w:r>
        <w:t>0307004</w:t>
      </w:r>
    </w:p>
    <w:p>
      <w:r>
        <w:t>0107023</w:t>
      </w:r>
    </w:p>
    <w:p>
      <w:r>
        <w:t>1</w:t>
      </w:r>
    </w:p>
    <w:p>
      <w:r>
        <w:t>19,400</w:t>
      </w:r>
    </w:p>
    <w:p>
      <w:r>
        <w:t>9</w:t>
      </w:r>
    </w:p>
    <w:p>
      <w:r>
        <w:t>Hindi Sec. School, Kanglatongbi.</w:t>
      </w:r>
    </w:p>
    <w:p>
      <w:r>
        <w:t>3</w:t>
      </w:r>
    </w:p>
    <w:p>
      <w:r>
        <w:t>58,200</w:t>
      </w:r>
    </w:p>
    <w:p>
      <w:r>
        <w:t>10</w:t>
      </w:r>
    </w:p>
    <w:p>
      <w:r>
        <w:t>Ibotonsana Girls Hr. Sec. School</w:t>
      </w:r>
    </w:p>
    <w:p>
      <w:r>
        <w:t>0107039</w:t>
      </w:r>
    </w:p>
    <w:p>
      <w:r>
        <w:t>2</w:t>
      </w:r>
    </w:p>
    <w:p>
      <w:r>
        <w:t>38,800</w:t>
      </w:r>
    </w:p>
    <w:p>
      <w:r>
        <w:t>11</w:t>
      </w:r>
    </w:p>
    <w:p>
      <w:r>
        <w:t>Irom Meijrao High School</w:t>
      </w:r>
    </w:p>
    <w:p>
      <w:r>
        <w:t>1707008</w:t>
      </w:r>
    </w:p>
    <w:p>
      <w:r>
        <w:t>0107008</w:t>
      </w:r>
    </w:p>
    <w:p>
      <w:r>
        <w:t>2</w:t>
      </w:r>
    </w:p>
    <w:p>
      <w:r>
        <w:t>38,800</w:t>
      </w:r>
    </w:p>
    <w:p>
      <w:r>
        <w:t>12</w:t>
      </w:r>
    </w:p>
    <w:p>
      <w:r>
        <w:t>Johnstone Hr. Sec. School</w:t>
      </w:r>
    </w:p>
    <w:p>
      <w:r>
        <w:t>0107042</w:t>
      </w:r>
    </w:p>
    <w:p>
      <w:r>
        <w:t>3</w:t>
      </w:r>
    </w:p>
    <w:p>
      <w:r>
        <w:t>58,200</w:t>
      </w:r>
    </w:p>
    <w:p>
      <w:r>
        <w:t>13</w:t>
      </w:r>
    </w:p>
    <w:p>
      <w:r>
        <w:t>Khabi Bamdiar High School</w:t>
      </w:r>
    </w:p>
    <w:p>
      <w:r>
        <w:t>1707009</w:t>
      </w:r>
    </w:p>
    <w:p>
      <w:r>
        <w:t>3</w:t>
      </w:r>
    </w:p>
    <w:p>
      <w:r>
        <w:t>58,200</w:t>
      </w:r>
    </w:p>
    <w:p>
      <w:r>
        <w:t>14</w:t>
      </w:r>
    </w:p>
    <w:p>
      <w:r>
        <w:t>Kumari High School</w:t>
      </w:r>
    </w:p>
    <w:p>
      <w:r>
        <w:t>1707010</w:t>
      </w:r>
    </w:p>
    <w:p>
      <w:r>
        <w:t>4</w:t>
      </w:r>
    </w:p>
    <w:p>
      <w:r>
        <w:t>77,600</w:t>
      </w:r>
    </w:p>
    <w:p>
      <w:r>
        <w:t>15</w:t>
      </w:r>
    </w:p>
    <w:p>
      <w:r>
        <w:t>Kha Imphal High School</w:t>
      </w:r>
    </w:p>
    <w:p>
      <w:r>
        <w:t>0107037</w:t>
      </w:r>
    </w:p>
    <w:p>
      <w:r>
        <w:t>5</w:t>
      </w:r>
    </w:p>
    <w:p>
      <w:r>
        <w:t>97,000</w:t>
      </w:r>
    </w:p>
    <w:p>
      <w:r>
        <w:t>16</w:t>
      </w:r>
    </w:p>
    <w:p>
      <w:r>
        <w:t>Kebol High School</w:t>
      </w:r>
    </w:p>
    <w:p>
      <w:r>
        <w:t>1507006</w:t>
      </w:r>
    </w:p>
    <w:p>
      <w:r>
        <w:t>1</w:t>
      </w:r>
    </w:p>
    <w:p>
      <w:r>
        <w:t>19,400</w:t>
      </w:r>
    </w:p>
    <w:p>
      <w:r>
        <w:t>17</w:t>
      </w:r>
    </w:p>
    <w:p>
      <w:r>
        <w:t>Khonghampat High School</w:t>
      </w:r>
    </w:p>
    <w:p>
      <w:r>
        <w:t>0107020</w:t>
      </w:r>
    </w:p>
    <w:p>
      <w:r>
        <w:t>2</w:t>
      </w:r>
    </w:p>
    <w:p>
      <w:r>
        <w:t>38,800</w:t>
      </w:r>
    </w:p>
    <w:p>
      <w:r>
        <w:t>18</w:t>
      </w:r>
    </w:p>
    <w:p>
      <w:r>
        <w:t>Keisamthong Girls High School</w:t>
      </w:r>
    </w:p>
    <w:p>
      <w:r>
        <w:t>0307005</w:t>
      </w:r>
    </w:p>
    <w:p>
      <w:r>
        <w:t>6</w:t>
      </w:r>
    </w:p>
    <w:p>
      <w:r>
        <w:t>1,16,400</w:t>
      </w:r>
    </w:p>
    <w:p>
      <w:r>
        <w:t>19</w:t>
      </w:r>
    </w:p>
    <w:p>
      <w:r>
        <w:t>Kwakeithel Girls High School</w:t>
      </w:r>
    </w:p>
    <w:p>
      <w:r>
        <w:t>20</w:t>
      </w:r>
    </w:p>
    <w:p>
      <w:r>
        <w:t>0107046</w:t>
      </w:r>
    </w:p>
    <w:p>
      <w:r>
        <w:t>2</w:t>
      </w:r>
    </w:p>
    <w:p>
      <w:r>
        <w:t>38,800</w:t>
      </w:r>
    </w:p>
    <w:p>
      <w:r>
        <w:t>Kangmong Public High School</w:t>
      </w:r>
    </w:p>
    <w:p>
      <w:r>
        <w:t>21</w:t>
      </w:r>
    </w:p>
    <w:p>
      <w:r>
        <w:t>0107047</w:t>
      </w:r>
    </w:p>
    <w:p>
      <w:r>
        <w:t>3</w:t>
      </w:r>
    </w:p>
    <w:p>
      <w:r>
        <w:t>58,200</w:t>
      </w:r>
    </w:p>
    <w:p>
      <w:r>
        <w:t>Langjing High School</w:t>
      </w:r>
    </w:p>
    <w:p>
      <w:r>
        <w:t>22</w:t>
      </w:r>
    </w:p>
    <w:p>
      <w:r>
        <w:t>1707004</w:t>
      </w:r>
    </w:p>
    <w:p>
      <w:r>
        <w:t>6</w:t>
      </w:r>
    </w:p>
    <w:p>
      <w:r>
        <w:t>1,16,400</w:t>
      </w:r>
    </w:p>
    <w:p>
      <w:r>
        <w:t>Lilong Hr. Sec. School</w:t>
      </w:r>
    </w:p>
    <w:p>
      <w:r>
        <w:t>23</w:t>
      </w:r>
    </w:p>
    <w:p>
      <w:r>
        <w:t>0107030</w:t>
      </w:r>
    </w:p>
    <w:p>
      <w:r>
        <w:t>0</w:t>
      </w:r>
    </w:p>
    <w:p>
      <w:r>
        <w:t>0</w:t>
      </w:r>
    </w:p>
    <w:p>
      <w:r>
        <w:t>Lalambung High School</w:t>
      </w:r>
    </w:p>
    <w:p>
      <w:r>
        <w:t>24</w:t>
      </w:r>
    </w:p>
    <w:p>
      <w:r>
        <w:t>0107021</w:t>
      </w:r>
    </w:p>
    <w:p>
      <w:r>
        <w:t>3</w:t>
      </w:r>
    </w:p>
    <w:p>
      <w:r>
        <w:t>58,200</w:t>
      </w:r>
    </w:p>
    <w:p>
      <w:r>
        <w:t>Lilasingkhongnangkhong H/S,</w:t>
      </w:r>
    </w:p>
    <w:p>
      <w:r>
        <w:t>25</w:t>
      </w:r>
    </w:p>
    <w:p>
      <w:r>
        <w:t>0107033</w:t>
      </w:r>
    </w:p>
    <w:p>
      <w:r>
        <w:t>4</w:t>
      </w:r>
    </w:p>
    <w:p>
      <w:r>
        <w:t>77,600</w:t>
      </w:r>
    </w:p>
    <w:p>
      <w:r>
        <w:t>Model Hr. Sec. School</w:t>
      </w:r>
    </w:p>
    <w:p>
      <w:r>
        <w:t>26</w:t>
      </w:r>
    </w:p>
    <w:p>
      <w:r>
        <w:t>1707005</w:t>
      </w:r>
    </w:p>
    <w:p>
      <w:r>
        <w:t>1</w:t>
      </w:r>
    </w:p>
    <w:p>
      <w:r>
        <w:t>19,400</w:t>
      </w:r>
    </w:p>
    <w:p>
      <w:r>
        <w:t>Mekola Gulap Hr. Sec. School</w:t>
      </w:r>
    </w:p>
    <w:p>
      <w:r>
        <w:t>27</w:t>
      </w:r>
    </w:p>
    <w:p>
      <w:r>
        <w:t>0107034</w:t>
      </w:r>
    </w:p>
    <w:p>
      <w:r>
        <w:t>3</w:t>
      </w:r>
    </w:p>
    <w:p>
      <w:r>
        <w:t>58,200</w:t>
      </w:r>
    </w:p>
    <w:p>
      <w:r>
        <w:t>Mayanglangjing High School</w:t>
      </w:r>
    </w:p>
    <w:p>
      <w:r>
        <w:t>28</w:t>
      </w:r>
    </w:p>
    <w:p>
      <w:r>
        <w:t>Malom Megha High School</w:t>
      </w:r>
    </w:p>
    <w:p>
      <w:r>
        <w:t>1707012</w:t>
      </w:r>
    </w:p>
    <w:p>
      <w:r>
        <w:t>6</w:t>
      </w:r>
    </w:p>
    <w:p>
      <w:r>
        <w:t>1,16,400</w:t>
      </w:r>
    </w:p>
    <w:p>
      <w:r>
        <w:t>29</w:t>
      </w:r>
    </w:p>
    <w:p>
      <w:r>
        <w:t>1507029</w:t>
      </w:r>
    </w:p>
    <w:p>
      <w:r>
        <w:t>2</w:t>
      </w:r>
    </w:p>
    <w:p>
      <w:r>
        <w:t>38,800</w:t>
      </w:r>
    </w:p>
    <w:p>
      <w:r>
        <w:t>Nilapadma Hr. Sec. School</w:t>
      </w:r>
    </w:p>
    <w:p>
      <w:r>
        <w:t>30</w:t>
      </w:r>
    </w:p>
    <w:p>
      <w:r>
        <w:t>1707002</w:t>
      </w:r>
    </w:p>
    <w:p>
      <w:r>
        <w:t>6</w:t>
      </w:r>
    </w:p>
    <w:p>
      <w:r>
        <w:t>1,16,400</w:t>
      </w:r>
    </w:p>
    <w:p>
      <w:r>
        <w:t>N. Tomchou Hr. Sec. School</w:t>
      </w:r>
    </w:p>
    <w:p>
      <w:r>
        <w:t>31</w:t>
      </w:r>
    </w:p>
    <w:p>
      <w:r>
        <w:t>Ngashi Rastralipi High School</w:t>
      </w:r>
    </w:p>
    <w:p>
      <w:r>
        <w:t>0107017</w:t>
      </w:r>
    </w:p>
    <w:p>
      <w:r>
        <w:t>0</w:t>
      </w:r>
    </w:p>
    <w:p>
      <w:r>
        <w:t>0</w:t>
      </w:r>
    </w:p>
    <w:p>
      <w:r>
        <w:t>32</w:t>
      </w:r>
    </w:p>
    <w:p>
      <w:r>
        <w:t>0107043</w:t>
      </w:r>
    </w:p>
    <w:p>
      <w:r>
        <w:t>3</w:t>
      </w:r>
    </w:p>
    <w:p>
      <w:r>
        <w:t>58,200</w:t>
      </w:r>
    </w:p>
    <w:p>
      <w:r>
        <w:t>O. Gokulchand Sec. School</w:t>
      </w:r>
    </w:p>
    <w:p>
      <w:r>
        <w:t>33</w:t>
      </w:r>
    </w:p>
    <w:p>
      <w:r>
        <w:t>Praja High School</w:t>
      </w:r>
    </w:p>
    <w:p>
      <w:r>
        <w:t>0107045</w:t>
      </w:r>
    </w:p>
    <w:p>
      <w:r>
        <w:t>8</w:t>
      </w:r>
    </w:p>
    <w:p>
      <w:r>
        <w:t>1,55,200</w:t>
      </w:r>
    </w:p>
    <w:p>
      <w:r>
        <w:t>34</w:t>
      </w:r>
    </w:p>
    <w:p>
      <w:r>
        <w:t>Phayeng High School</w:t>
      </w:r>
    </w:p>
    <w:p>
      <w:r>
        <w:t>0107038</w:t>
      </w:r>
    </w:p>
    <w:p>
      <w:r>
        <w:t>0</w:t>
      </w:r>
    </w:p>
    <w:p>
      <w:r>
        <w:t>0</w:t>
      </w:r>
    </w:p>
    <w:p>
      <w:r>
        <w:t>35</w:t>
      </w:r>
    </w:p>
    <w:p>
      <w:r>
        <w:t>Ramlal Paul Hr. Sec. School</w:t>
      </w:r>
    </w:p>
    <w:p>
      <w:r>
        <w:t>0107015</w:t>
      </w:r>
    </w:p>
    <w:p>
      <w:r>
        <w:t>8</w:t>
      </w:r>
    </w:p>
    <w:p>
      <w:r>
        <w:t>1,55,200</w:t>
      </w:r>
    </w:p>
    <w:p>
      <w:r>
        <w:t>36</w:t>
      </w:r>
    </w:p>
    <w:p>
      <w:r>
        <w:t>Recent Hr. Sec. School</w:t>
      </w:r>
    </w:p>
    <w:p>
      <w:r>
        <w:t>0107041</w:t>
      </w:r>
    </w:p>
    <w:p>
      <w:r>
        <w:t>2</w:t>
      </w:r>
    </w:p>
    <w:p>
      <w:r>
        <w:t>38,800</w:t>
      </w:r>
    </w:p>
    <w:p>
      <w:r>
        <w:t>37</w:t>
      </w:r>
    </w:p>
    <w:p>
      <w:r>
        <w:t>S.K. Ideal High School</w:t>
      </w:r>
    </w:p>
    <w:p>
      <w:r>
        <w:t>0107035</w:t>
      </w:r>
    </w:p>
    <w:p>
      <w:r>
        <w:t>1</w:t>
      </w:r>
    </w:p>
    <w:p>
      <w:r>
        <w:t>19,400</w:t>
      </w:r>
    </w:p>
    <w:p>
      <w:r>
        <w:t>Sub Total: Imphal West</w:t>
      </w:r>
    </w:p>
    <w:p>
      <w:r>
        <w:t>113</w:t>
      </w:r>
    </w:p>
    <w:p>
      <w:r>
        <w:t>21,92,200</w:t>
      </w:r>
    </w:p>
    <w:p>
      <w:r>
        <w:t>4. Pulimkad</w:t>
      </w:r>
    </w:p>
    <w:p>
      <w:r>
        <w:br/>
        <w:t>===== PAGE 3 =====</w:t>
        <w:br/>
      </w:r>
    </w:p>
    <w:p>
      <w:r>
        <w:t>Annexure-A</w:t>
      </w:r>
    </w:p>
    <w:p>
      <w:r>
        <w:t>Annexure to letter No. 16/01/2023-CF0/DE(S) dated the November,2025</w:t>
      </w:r>
    </w:p>
    <w:p>
      <w:r>
        <w:t>Allotment of Fund for</w:t>
      </w:r>
    </w:p>
    <w:p>
      <w:r>
        <w:t>Sl.</w:t>
      </w:r>
    </w:p>
    <w:p>
      <w:r>
        <w:t>Head of Account/Name of</w:t>
      </w:r>
    </w:p>
    <w:p>
      <w:r>
        <w:t>D.D.O. Code</w:t>
      </w:r>
    </w:p>
    <w:p>
      <w:r>
        <w:t>No. of Contract Graduate</w:t>
      </w:r>
    </w:p>
    <w:p>
      <w:r>
        <w:t>October, 2025 under</w:t>
      </w:r>
    </w:p>
    <w:p>
      <w:r>
        <w:t>No.</w:t>
      </w:r>
    </w:p>
    <w:p>
      <w:r>
        <w:t>Office/School</w:t>
      </w:r>
    </w:p>
    <w:p>
      <w:r>
        <w:t>No.</w:t>
      </w:r>
    </w:p>
    <w:p>
      <w:r>
        <w:t>Teacher (Arts/Science)</w:t>
      </w:r>
    </w:p>
    <w:p>
      <w:r>
        <w:t>HoA:2202-02-109-01-00-</w:t>
      </w:r>
    </w:p>
    <w:p>
      <w:r>
        <w:t>02(Wages)</w:t>
      </w:r>
    </w:p>
    <w:p>
      <w:r>
        <w:t>IMPHAL WEST DISTRICT</w:t>
      </w:r>
    </w:p>
    <w:p>
      <w:r>
        <w:t>B.F.</w:t>
      </w:r>
    </w:p>
    <w:p>
      <w:r>
        <w:t>113</w:t>
      </w:r>
    </w:p>
    <w:p>
      <w:r>
        <w:t>21,92,200</w:t>
      </w:r>
    </w:p>
    <w:p>
      <w:r>
        <w:t>38</w:t>
      </w:r>
    </w:p>
    <w:p>
      <w:r>
        <w:t>Samurou High School</w:t>
      </w:r>
    </w:p>
    <w:p>
      <w:r>
        <w:t>1707007</w:t>
      </w:r>
    </w:p>
    <w:p>
      <w:r>
        <w:t>6</w:t>
      </w:r>
    </w:p>
    <w:p>
      <w:r>
        <w:t>1,16,400</w:t>
      </w:r>
    </w:p>
    <w:p>
      <w:r>
        <w:t>39</w:t>
      </w:r>
    </w:p>
    <w:p>
      <w:r>
        <w:t>Shyamashakhi Girls High School</w:t>
      </w:r>
    </w:p>
    <w:p>
      <w:r>
        <w:t>0307003</w:t>
      </w:r>
    </w:p>
    <w:p>
      <w:r>
        <w:t>1</w:t>
      </w:r>
    </w:p>
    <w:p>
      <w:r>
        <w:t>19,400</w:t>
      </w:r>
    </w:p>
    <w:p>
      <w:r>
        <w:t>40</w:t>
      </w:r>
    </w:p>
    <w:p>
      <w:r>
        <w:t>Singjamei Chingamakha High School</w:t>
      </w:r>
    </w:p>
    <w:p>
      <w:r>
        <w:t>0307006</w:t>
      </w:r>
    </w:p>
    <w:p>
      <w:r>
        <w:t>10</w:t>
      </w:r>
    </w:p>
    <w:p>
      <w:r>
        <w:t>1,94,000</w:t>
      </w:r>
    </w:p>
    <w:p>
      <w:r>
        <w:t>41</w:t>
      </w:r>
    </w:p>
    <w:p>
      <w:r>
        <w:t>Sardar Patel High School</w:t>
      </w:r>
    </w:p>
    <w:p>
      <w:r>
        <w:t>0107040</w:t>
      </w:r>
    </w:p>
    <w:p>
      <w:r>
        <w:t>4</w:t>
      </w:r>
    </w:p>
    <w:p>
      <w:r>
        <w:t>77,600</w:t>
      </w:r>
    </w:p>
    <w:p>
      <w:r>
        <w:t>42</w:t>
      </w:r>
    </w:p>
    <w:p>
      <w:r>
        <w:t>T.G. Hr. Sec. School</w:t>
      </w:r>
    </w:p>
    <w:p>
      <w:r>
        <w:t>0107009</w:t>
      </w:r>
    </w:p>
    <w:p>
      <w:r>
        <w:t>1</w:t>
      </w:r>
    </w:p>
    <w:p>
      <w:r>
        <w:t>19,400</w:t>
      </w:r>
    </w:p>
    <w:p>
      <w:r>
        <w:t>Thangmeiband, Khoyathong Tombisana</w:t>
      </w:r>
    </w:p>
    <w:p>
      <w:r>
        <w:t>43</w:t>
      </w:r>
    </w:p>
    <w:p>
      <w:r>
        <w:t>0107016</w:t>
      </w:r>
    </w:p>
    <w:p>
      <w:r>
        <w:t>5</w:t>
      </w:r>
    </w:p>
    <w:p>
      <w:r>
        <w:t>97,000</w:t>
      </w:r>
    </w:p>
    <w:p>
      <w:r>
        <w:t>High School</w:t>
      </w:r>
    </w:p>
    <w:p>
      <w:r>
        <w:t>44</w:t>
      </w:r>
    </w:p>
    <w:p>
      <w:r>
        <w:t>Uripok Tondonsana and Thamboumacha</w:t>
      </w:r>
    </w:p>
    <w:p>
      <w:r>
        <w:t>0107036</w:t>
      </w:r>
    </w:p>
    <w:p>
      <w:r>
        <w:t>5</w:t>
      </w:r>
    </w:p>
    <w:p>
      <w:r>
        <w:t>97,000</w:t>
      </w:r>
    </w:p>
    <w:p>
      <w:r>
        <w:t>45</w:t>
      </w:r>
    </w:p>
    <w:p>
      <w:r>
        <w:t>Wangoi Hr. Sec. School</w:t>
      </w:r>
    </w:p>
    <w:p>
      <w:r>
        <w:t>1707003</w:t>
      </w:r>
    </w:p>
    <w:p>
      <w:r>
        <w:t>0</w:t>
      </w:r>
    </w:p>
    <w:p>
      <w:r>
        <w:t>0</w:t>
      </w:r>
    </w:p>
    <w:p>
      <w:r>
        <w:t>46</w:t>
      </w:r>
    </w:p>
    <w:p>
      <w:r>
        <w:t>Yumnam Huidrom High School</w:t>
      </w:r>
    </w:p>
    <w:p>
      <w:r>
        <w:t>1707006</w:t>
      </w:r>
    </w:p>
    <w:p>
      <w:r>
        <w:t>6</w:t>
      </w:r>
    </w:p>
    <w:p>
      <w:r>
        <w:t>1,16,400</w:t>
      </w:r>
    </w:p>
    <w:p>
      <w:r>
        <w:t>TOTAL (Imphal West) :</w:t>
      </w:r>
    </w:p>
    <w:p>
      <w:r>
        <w:t>151</w:t>
      </w:r>
    </w:p>
    <w:p>
      <w:r>
        <w:t>29,29,400</w:t>
      </w:r>
    </w:p>
    <w:p>
      <w:r>
        <w:t>H. Relimka</w:t>
      </w:r>
    </w:p>
    <w:p>
      <w:r>
        <w:br/>
        <w:t>===== PAGE 4 =====</w:t>
        <w:br/>
      </w:r>
    </w:p>
    <w:p>
      <w:r>
        <w:t>Annexure-A</w:t>
      </w:r>
    </w:p>
    <w:p>
      <w:r>
        <w:t>Annexure to letter No. 16/01/2023-CF0/DE(S) dated the2 November,2025</w:t>
      </w:r>
    </w:p>
    <w:p>
      <w:r>
        <w:t>Allotment of Fund for</w:t>
      </w:r>
    </w:p>
    <w:p>
      <w:r>
        <w:t>Sl.</w:t>
      </w:r>
    </w:p>
    <w:p>
      <w:r>
        <w:t>Head of Account/Name of</w:t>
      </w:r>
    </w:p>
    <w:p>
      <w:r>
        <w:t>D.D.O. Code</w:t>
      </w:r>
    </w:p>
    <w:p>
      <w:r>
        <w:t>No. of Contract Graduate</w:t>
      </w:r>
    </w:p>
    <w:p>
      <w:r>
        <w:t>October, 2025 under</w:t>
      </w:r>
    </w:p>
    <w:p>
      <w:r>
        <w:t>No.</w:t>
      </w:r>
    </w:p>
    <w:p>
      <w:r>
        <w:t>Office/School</w:t>
      </w:r>
    </w:p>
    <w:p>
      <w:r>
        <w:t>No.</w:t>
      </w:r>
    </w:p>
    <w:p>
      <w:r>
        <w:t>Teacher (Arts/Science)</w:t>
      </w:r>
    </w:p>
    <w:p>
      <w:r>
        <w:t>HoA:2202-02-109-01-00-</w:t>
      </w:r>
    </w:p>
    <w:p>
      <w:r>
        <w:t>02(Wages)</w:t>
      </w:r>
    </w:p>
    <w:p>
      <w:r>
        <w:t>IMPHAL EAST(ZONE-II)</w:t>
      </w:r>
    </w:p>
    <w:p>
      <w:r>
        <w:t>1</w:t>
      </w:r>
    </w:p>
    <w:p>
      <w:r>
        <w:t>Ananda Singh Hr. Sec. Academy</w:t>
      </w:r>
    </w:p>
    <w:p>
      <w:r>
        <w:t>1507001</w:t>
      </w:r>
    </w:p>
    <w:p>
      <w:r>
        <w:t>4</w:t>
      </w:r>
    </w:p>
    <w:p>
      <w:r>
        <w:t>77,600</w:t>
      </w:r>
    </w:p>
    <w:p>
      <w:r>
        <w:t>2</w:t>
      </w:r>
    </w:p>
    <w:p>
      <w:r>
        <w:t>Azad Hr. Sec.School</w:t>
      </w:r>
    </w:p>
    <w:p>
      <w:r>
        <w:t>1507033</w:t>
      </w:r>
    </w:p>
    <w:p>
      <w:r>
        <w:t>4</w:t>
      </w:r>
    </w:p>
    <w:p>
      <w:r>
        <w:t>77,600</w:t>
      </w:r>
    </w:p>
    <w:p>
      <w:r>
        <w:t>3</w:t>
      </w:r>
    </w:p>
    <w:p>
      <w:r>
        <w:t>C.C. Hr, Sec. School</w:t>
      </w:r>
    </w:p>
    <w:p>
      <w:r>
        <w:t>1507009</w:t>
      </w:r>
    </w:p>
    <w:p>
      <w:r>
        <w:t>2</w:t>
      </w:r>
    </w:p>
    <w:p>
      <w:r>
        <w:t>38,800</w:t>
      </w:r>
    </w:p>
    <w:p>
      <w:r>
        <w:t>4</w:t>
      </w:r>
    </w:p>
    <w:p>
      <w:r>
        <w:t>Ch. Iboyaima High School</w:t>
      </w:r>
    </w:p>
    <w:p>
      <w:r>
        <w:t>1507056</w:t>
      </w:r>
    </w:p>
    <w:p>
      <w:r>
        <w:t>1</w:t>
      </w:r>
    </w:p>
    <w:p>
      <w:r>
        <w:t>19,400</w:t>
      </w:r>
    </w:p>
    <w:p>
      <w:r>
        <w:t>5</w:t>
      </w:r>
    </w:p>
    <w:p>
      <w:r>
        <w:t>Ching Tam High School</w:t>
      </w:r>
    </w:p>
    <w:p>
      <w:r>
        <w:t>1507038</w:t>
      </w:r>
    </w:p>
    <w:p>
      <w:r>
        <w:t>3</w:t>
      </w:r>
    </w:p>
    <w:p>
      <w:r>
        <w:t>58,200</w:t>
      </w:r>
    </w:p>
    <w:p>
      <w:r>
        <w:t>6</w:t>
      </w:r>
    </w:p>
    <w:p>
      <w:r>
        <w:t>Eastern Ideal High School</w:t>
      </w:r>
    </w:p>
    <w:p>
      <w:r>
        <w:t>1507005</w:t>
      </w:r>
    </w:p>
    <w:p>
      <w:r>
        <w:t>6</w:t>
      </w:r>
    </w:p>
    <w:p>
      <w:r>
        <w:t>1,16,400</w:t>
      </w:r>
    </w:p>
    <w:p>
      <w:r>
        <w:t>7</w:t>
      </w:r>
    </w:p>
    <w:p>
      <w:r>
        <w:t>Heingang High School</w:t>
      </w:r>
    </w:p>
    <w:p>
      <w:r>
        <w:t>1507015</w:t>
      </w:r>
    </w:p>
    <w:p>
      <w:r>
        <w:t>9</w:t>
      </w:r>
    </w:p>
    <w:p>
      <w:r>
        <w:t>1,74,600</w:t>
      </w:r>
    </w:p>
    <w:p>
      <w:r>
        <w:t>8</w:t>
      </w:r>
    </w:p>
    <w:p>
      <w:r>
        <w:t>Irilbung High School</w:t>
      </w:r>
    </w:p>
    <w:p>
      <w:r>
        <w:t>1507013</w:t>
      </w:r>
    </w:p>
    <w:p>
      <w:r>
        <w:t>8</w:t>
      </w:r>
    </w:p>
    <w:p>
      <w:r>
        <w:t>1,55,200</w:t>
      </w:r>
    </w:p>
    <w:p>
      <w:r>
        <w:t>9</w:t>
      </w:r>
    </w:p>
    <w:p>
      <w:r>
        <w:t>Ibemcha High School</w:t>
      </w:r>
    </w:p>
    <w:p>
      <w:r>
        <w:t>1507010</w:t>
      </w:r>
    </w:p>
    <w:p>
      <w:r>
        <w:t>2</w:t>
      </w:r>
    </w:p>
    <w:p>
      <w:r>
        <w:t>38,800</w:t>
      </w:r>
    </w:p>
    <w:p>
      <w:r>
        <w:t>10</w:t>
      </w:r>
    </w:p>
    <w:p>
      <w:r>
        <w:t>Khurai Popular High School</w:t>
      </w:r>
    </w:p>
    <w:p>
      <w:r>
        <w:t>1507011</w:t>
      </w:r>
    </w:p>
    <w:p>
      <w:r>
        <w:t>5</w:t>
      </w:r>
    </w:p>
    <w:p>
      <w:r>
        <w:t>97,000</w:t>
      </w:r>
    </w:p>
    <w:p>
      <w:r>
        <w:t>11</w:t>
      </w:r>
    </w:p>
    <w:p>
      <w:r>
        <w:t>Khurai Girls High School</w:t>
      </w:r>
    </w:p>
    <w:p>
      <w:r>
        <w:t>1507004</w:t>
      </w:r>
    </w:p>
    <w:p>
      <w:r>
        <w:t>1</w:t>
      </w:r>
    </w:p>
    <w:p>
      <w:r>
        <w:t>19,400</w:t>
      </w:r>
    </w:p>
    <w:p>
      <w:r>
        <w:t>12</w:t>
      </w:r>
    </w:p>
    <w:p>
      <w:r>
        <w:t>Kiyamgei High Madrassa</w:t>
      </w:r>
    </w:p>
    <w:p>
      <w:r>
        <w:t>1507021</w:t>
      </w:r>
    </w:p>
    <w:p>
      <w:r>
        <w:t>5</w:t>
      </w:r>
    </w:p>
    <w:p>
      <w:r>
        <w:t>97,000</w:t>
      </w:r>
    </w:p>
    <w:p>
      <w:r>
        <w:t>13</w:t>
      </w:r>
    </w:p>
    <w:p>
      <w:r>
        <w:t>Khundrakpam Chingkhu High School</w:t>
      </w:r>
    </w:p>
    <w:p>
      <w:r>
        <w:t>1507020</w:t>
      </w:r>
    </w:p>
    <w:p>
      <w:r>
        <w:t>6</w:t>
      </w:r>
    </w:p>
    <w:p>
      <w:r>
        <w:t>1,16,400</w:t>
      </w:r>
    </w:p>
    <w:p>
      <w:r>
        <w:t>14</w:t>
      </w:r>
    </w:p>
    <w:p>
      <w:r>
        <w:t>Lamlong Hr. Sec. School</w:t>
      </w:r>
    </w:p>
    <w:p>
      <w:r>
        <w:t>1507037</w:t>
      </w:r>
    </w:p>
    <w:p>
      <w:r>
        <w:t>8</w:t>
      </w:r>
    </w:p>
    <w:p>
      <w:r>
        <w:t>1,55,200</w:t>
      </w:r>
    </w:p>
    <w:p>
      <w:r>
        <w:t>15</w:t>
      </w:r>
    </w:p>
    <w:p>
      <w:r>
        <w:t>Lamlai Higher Sec. School</w:t>
      </w:r>
    </w:p>
    <w:p>
      <w:r>
        <w:t>1507034</w:t>
      </w:r>
    </w:p>
    <w:p>
      <w:r>
        <w:t>2</w:t>
      </w:r>
    </w:p>
    <w:p>
      <w:r>
        <w:t>38,800</w:t>
      </w:r>
    </w:p>
    <w:p>
      <w:r>
        <w:t>16</w:t>
      </w:r>
    </w:p>
    <w:p>
      <w:r>
        <w:t>Lairikyengbam Leikai H/S</w:t>
      </w:r>
    </w:p>
    <w:p>
      <w:r>
        <w:t>1507019</w:t>
      </w:r>
    </w:p>
    <w:p>
      <w:r>
        <w:t>6</w:t>
      </w:r>
    </w:p>
    <w:p>
      <w:r>
        <w:t>1,16,400</w:t>
      </w:r>
    </w:p>
    <w:p>
      <w:r>
        <w:t>17</w:t>
      </w:r>
    </w:p>
    <w:p>
      <w:r>
        <w:t>Laishram Deva High School</w:t>
      </w:r>
    </w:p>
    <w:p>
      <w:r>
        <w:t>1507018</w:t>
      </w:r>
    </w:p>
    <w:p>
      <w:r>
        <w:t>4</w:t>
      </w:r>
    </w:p>
    <w:p>
      <w:r>
        <w:t>77,600</w:t>
      </w:r>
    </w:p>
    <w:p>
      <w:r>
        <w:t>18</w:t>
      </w:r>
    </w:p>
    <w:p>
      <w:r>
        <w:t>Lamphel High School</w:t>
      </w:r>
    </w:p>
    <w:p>
      <w:r>
        <w:t>1507012</w:t>
      </w:r>
    </w:p>
    <w:p>
      <w:r>
        <w:t>3</w:t>
      </w:r>
    </w:p>
    <w:p>
      <w:r>
        <w:t>58,200</w:t>
      </w:r>
    </w:p>
    <w:p>
      <w:r>
        <w:t>19</w:t>
      </w:r>
    </w:p>
    <w:p>
      <w:r>
        <w:t>Leirenjao High School</w:t>
      </w:r>
    </w:p>
    <w:p>
      <w:r>
        <w:t>1507014</w:t>
      </w:r>
    </w:p>
    <w:p>
      <w:r>
        <w:t>0</w:t>
      </w:r>
    </w:p>
    <w:p>
      <w:r>
        <w:t>0</w:t>
      </w:r>
    </w:p>
    <w:p>
      <w:r>
        <w:t>20</w:t>
      </w:r>
    </w:p>
    <w:p>
      <w:r>
        <w:t>Meitei Mayek High School</w:t>
      </w:r>
    </w:p>
    <w:p>
      <w:r>
        <w:t>1507024</w:t>
      </w:r>
    </w:p>
    <w:p>
      <w:r>
        <w:t>5</w:t>
      </w:r>
    </w:p>
    <w:p>
      <w:r>
        <w:t>97,000</w:t>
      </w:r>
    </w:p>
    <w:p>
      <w:r>
        <w:t>21</w:t>
      </w:r>
    </w:p>
    <w:p>
      <w:r>
        <w:t>Sawombung High School</w:t>
      </w:r>
    </w:p>
    <w:p>
      <w:r>
        <w:t>1507003</w:t>
      </w:r>
    </w:p>
    <w:p>
      <w:r>
        <w:t>8</w:t>
      </w:r>
    </w:p>
    <w:p>
      <w:r>
        <w:t>1,55,200</w:t>
      </w:r>
    </w:p>
    <w:p>
      <w:r>
        <w:t>22</w:t>
      </w:r>
    </w:p>
    <w:p>
      <w:r>
        <w:t>Shrivan High School</w:t>
      </w:r>
    </w:p>
    <w:p>
      <w:r>
        <w:t>1507069</w:t>
      </w:r>
    </w:p>
    <w:p>
      <w:r>
        <w:t>8</w:t>
      </w:r>
    </w:p>
    <w:p>
      <w:r>
        <w:t>1,55,200</w:t>
      </w:r>
    </w:p>
    <w:p>
      <w:r>
        <w:t>23</w:t>
      </w:r>
    </w:p>
    <w:p>
      <w:r>
        <w:t>S.S. Residential High School</w:t>
      </w:r>
    </w:p>
    <w:p>
      <w:r>
        <w:t>1507023</w:t>
      </w:r>
    </w:p>
    <w:p>
      <w:r>
        <w:t>2</w:t>
      </w:r>
    </w:p>
    <w:p>
      <w:r>
        <w:t>38,800</w:t>
      </w:r>
    </w:p>
    <w:p>
      <w:r>
        <w:t>24</w:t>
      </w:r>
    </w:p>
    <w:p>
      <w:r>
        <w:t>Sagolmang Higher Sec. School</w:t>
      </w:r>
    </w:p>
    <w:p>
      <w:r>
        <w:t>1507007</w:t>
      </w:r>
    </w:p>
    <w:p>
      <w:r>
        <w:t>4</w:t>
      </w:r>
    </w:p>
    <w:p>
      <w:r>
        <w:t>77,600</w:t>
      </w:r>
    </w:p>
    <w:p>
      <w:r>
        <w:t>25</w:t>
      </w:r>
    </w:p>
    <w:p>
      <w:r>
        <w:t>Top Dusara High School</w:t>
      </w:r>
    </w:p>
    <w:p>
      <w:r>
        <w:t>1507002</w:t>
      </w:r>
    </w:p>
    <w:p>
      <w:r>
        <w:t>1</w:t>
      </w:r>
    </w:p>
    <w:p>
      <w:r>
        <w:t>19,400</w:t>
      </w:r>
    </w:p>
    <w:p>
      <w:r>
        <w:t>26</w:t>
      </w:r>
    </w:p>
    <w:p>
      <w:r>
        <w:t>Wangkhei High School</w:t>
      </w:r>
    </w:p>
    <w:p>
      <w:r>
        <w:t>1507035</w:t>
      </w:r>
    </w:p>
    <w:p>
      <w:r>
        <w:t>8</w:t>
      </w:r>
    </w:p>
    <w:p>
      <w:r>
        <w:t>1,55,200</w:t>
      </w:r>
    </w:p>
    <w:p>
      <w:r>
        <w:t>TOTAL (IMPHAL EAST):</w:t>
      </w:r>
    </w:p>
    <w:p>
      <w:r>
        <w:t>115</w:t>
      </w:r>
    </w:p>
    <w:p>
      <w:r>
        <w:t>22,31,000</w:t>
      </w:r>
    </w:p>
    <w:p>
      <w:r>
        <w:t>JIRIBAM</w:t>
      </w:r>
    </w:p>
    <w:p>
      <w:r>
        <w:t>1</w:t>
      </w:r>
    </w:p>
    <w:p>
      <w:r>
        <w:t>Borobekara Hr. Sec. School</w:t>
      </w:r>
    </w:p>
    <w:p>
      <w:r>
        <w:t>0807006</w:t>
      </w:r>
    </w:p>
    <w:p>
      <w:r>
        <w:t>1</w:t>
      </w:r>
    </w:p>
    <w:p>
      <w:r>
        <w:t>19,400</w:t>
      </w:r>
    </w:p>
    <w:p>
      <w:r>
        <w:t>2</w:t>
      </w:r>
    </w:p>
    <w:p>
      <w:r>
        <w:t>Jiribam Hr. Sec. School</w:t>
      </w:r>
    </w:p>
    <w:p>
      <w:r>
        <w:t>0807003</w:t>
      </w:r>
    </w:p>
    <w:p>
      <w:r>
        <w:t>1</w:t>
      </w:r>
    </w:p>
    <w:p>
      <w:r>
        <w:t>19,400</w:t>
      </w:r>
    </w:p>
    <w:p>
      <w:r>
        <w:t>3</w:t>
      </w:r>
    </w:p>
    <w:p>
      <w:r>
        <w:t>Kalinagar High School</w:t>
      </w:r>
    </w:p>
    <w:p>
      <w:r>
        <w:t>0807007</w:t>
      </w:r>
    </w:p>
    <w:p>
      <w:r>
        <w:t>1</w:t>
      </w:r>
    </w:p>
    <w:p>
      <w:r>
        <w:t>19,400</w:t>
      </w:r>
    </w:p>
    <w:p>
      <w:r>
        <w:t>4</w:t>
      </w:r>
    </w:p>
    <w:p>
      <w:r>
        <w:t>Laltingkhal High School</w:t>
      </w:r>
    </w:p>
    <w:p>
      <w:r>
        <w:t>0807004</w:t>
      </w:r>
    </w:p>
    <w:p>
      <w:r>
        <w:t>0</w:t>
      </w:r>
    </w:p>
    <w:p>
      <w:r>
        <w:t>0</w:t>
      </w:r>
    </w:p>
    <w:p>
      <w:r>
        <w:t>5</w:t>
      </w:r>
    </w:p>
    <w:p>
      <w:r>
        <w:t>Lalpani High School</w:t>
      </w:r>
    </w:p>
    <w:p>
      <w:r>
        <w:t>0807010</w:t>
      </w:r>
    </w:p>
    <w:p>
      <w:r>
        <w:t>0</w:t>
      </w:r>
    </w:p>
    <w:p>
      <w:r>
        <w:t>0</w:t>
      </w:r>
    </w:p>
    <w:p>
      <w:r>
        <w:t>6</w:t>
      </w:r>
    </w:p>
    <w:p>
      <w:r>
        <w:t>Netaji High School</w:t>
      </w:r>
    </w:p>
    <w:p>
      <w:r>
        <w:t>0807005</w:t>
      </w:r>
    </w:p>
    <w:p>
      <w:r>
        <w:t>3</w:t>
      </w:r>
    </w:p>
    <w:p>
      <w:r>
        <w:t>58,200</w:t>
      </w:r>
    </w:p>
    <w:p>
      <w:r>
        <w:t>7</w:t>
      </w:r>
    </w:p>
    <w:p>
      <w:r>
        <w:t>Sorok Atingbi H/S, Jiribam</w:t>
      </w:r>
    </w:p>
    <w:p>
      <w:r>
        <w:t>0807012</w:t>
      </w:r>
    </w:p>
    <w:p>
      <w:r>
        <w:t>0</w:t>
      </w:r>
    </w:p>
    <w:p>
      <w:r>
        <w:t>0</w:t>
      </w:r>
    </w:p>
    <w:p>
      <w:r>
        <w:t>TOTAL (Jiribam):</w:t>
      </w:r>
    </w:p>
    <w:p>
      <w:r>
        <w:t>6</w:t>
      </w:r>
    </w:p>
    <w:p>
      <w:r>
        <w:t>1,16,400</w:t>
      </w:r>
    </w:p>
    <w:p>
      <w:r>
        <w:t>1. Pulimtade</w:t>
      </w:r>
    </w:p>
    <w:p>
      <w:r>
        <w:br/>
        <w:t>===== PAGE 5 =====</w:t>
        <w:br/>
      </w:r>
    </w:p>
    <w:p>
      <w:r>
        <w:t>Annexure-A</w:t>
      </w:r>
    </w:p>
    <w:p>
      <w:r>
        <w:t>Annexure to letter No. 16/01/2023-CF0/DE(S) dated the28November,2025</w:t>
      </w:r>
    </w:p>
    <w:p>
      <w:r>
        <w:t>Allotment of Fund for</w:t>
      </w:r>
    </w:p>
    <w:p>
      <w:r>
        <w:t>Sl.</w:t>
      </w:r>
    </w:p>
    <w:p>
      <w:r>
        <w:t>Head of Account/Name of</w:t>
      </w:r>
    </w:p>
    <w:p>
      <w:r>
        <w:t>D.D.O. Code</w:t>
      </w:r>
    </w:p>
    <w:p>
      <w:r>
        <w:t>No. of Contract Graduate</w:t>
      </w:r>
    </w:p>
    <w:p>
      <w:r>
        <w:t>October, 2025 under</w:t>
      </w:r>
    </w:p>
    <w:p>
      <w:r>
        <w:t>No.</w:t>
      </w:r>
    </w:p>
    <w:p>
      <w:r>
        <w:t>Office/School</w:t>
      </w:r>
    </w:p>
    <w:p>
      <w:r>
        <w:t>No.</w:t>
      </w:r>
    </w:p>
    <w:p>
      <w:r>
        <w:t>Teacher (Arts/Science)</w:t>
      </w:r>
    </w:p>
    <w:p>
      <w:r>
        <w:t>HoA:2202-02-109-01-00-</w:t>
      </w:r>
    </w:p>
    <w:p>
      <w:r>
        <w:t>02(Wages)</w:t>
      </w:r>
    </w:p>
    <w:p>
      <w:r>
        <w:t>THOUBAL DISTRICT(ZONE-III)</w:t>
      </w:r>
    </w:p>
    <w:p>
      <w:r>
        <w:t>1</w:t>
      </w:r>
    </w:p>
    <w:p>
      <w:r>
        <w:t>Chaoyaima Hr. Sec, School</w:t>
      </w:r>
    </w:p>
    <w:p>
      <w:r>
        <w:t>0607007</w:t>
      </w:r>
    </w:p>
    <w:p>
      <w:r>
        <w:t>4</w:t>
      </w:r>
    </w:p>
    <w:p>
      <w:r>
        <w:t>77,600</w:t>
      </w:r>
    </w:p>
    <w:p>
      <w:r>
        <w:t>2</w:t>
      </w:r>
    </w:p>
    <w:p>
      <w:r>
        <w:t>Charangpat High School</w:t>
      </w:r>
    </w:p>
    <w:p>
      <w:r>
        <w:t>0607013</w:t>
      </w:r>
    </w:p>
    <w:p>
      <w:r>
        <w:t>1</w:t>
      </w:r>
    </w:p>
    <w:p>
      <w:r>
        <w:t>19,400</w:t>
      </w:r>
    </w:p>
    <w:p>
      <w:r>
        <w:t>3</w:t>
      </w:r>
    </w:p>
    <w:p>
      <w:r>
        <w:t>Eureka High School</w:t>
      </w:r>
    </w:p>
    <w:p>
      <w:r>
        <w:t>0607027</w:t>
      </w:r>
    </w:p>
    <w:p>
      <w:r>
        <w:t>2</w:t>
      </w:r>
    </w:p>
    <w:p>
      <w:r>
        <w:t>38,800</w:t>
      </w:r>
    </w:p>
    <w:p>
      <w:r>
        <w:t>4</w:t>
      </w:r>
    </w:p>
    <w:p>
      <w:r>
        <w:t>Haoreibi Makha Lk. High Madrassa</w:t>
      </w:r>
    </w:p>
    <w:p>
      <w:r>
        <w:t>0607028</w:t>
      </w:r>
    </w:p>
    <w:p>
      <w:r>
        <w:t>4</w:t>
      </w:r>
    </w:p>
    <w:p>
      <w:r>
        <w:t>77,600</w:t>
      </w:r>
    </w:p>
    <w:p>
      <w:r>
        <w:t>5</w:t>
      </w:r>
    </w:p>
    <w:p>
      <w:r>
        <w:t>Heirok Hr. Sec. School</w:t>
      </w:r>
    </w:p>
    <w:p>
      <w:r>
        <w:t>0607031</w:t>
      </w:r>
    </w:p>
    <w:p>
      <w:r>
        <w:t>4</w:t>
      </w:r>
    </w:p>
    <w:p>
      <w:r>
        <w:t>77,600</w:t>
      </w:r>
    </w:p>
    <w:p>
      <w:r>
        <w:t>6</w:t>
      </w:r>
    </w:p>
    <w:p>
      <w:r>
        <w:t>Heirok High School</w:t>
      </w:r>
    </w:p>
    <w:p>
      <w:r>
        <w:t>0607035</w:t>
      </w:r>
    </w:p>
    <w:p>
      <w:r>
        <w:t>3</w:t>
      </w:r>
    </w:p>
    <w:p>
      <w:r>
        <w:t>58,200</w:t>
      </w:r>
    </w:p>
    <w:p>
      <w:r>
        <w:t>7</w:t>
      </w:r>
    </w:p>
    <w:p>
      <w:r>
        <w:t>Kakching Khunou Govt. H/S</w:t>
      </w:r>
    </w:p>
    <w:p>
      <w:r>
        <w:t>1607004</w:t>
      </w:r>
    </w:p>
    <w:p>
      <w:r>
        <w:t>5</w:t>
      </w:r>
    </w:p>
    <w:p>
      <w:r>
        <w:t>97,000</w:t>
      </w:r>
    </w:p>
    <w:p>
      <w:r>
        <w:t>8</w:t>
      </w:r>
    </w:p>
    <w:p>
      <w:r>
        <w:t>Kakching Makha High School</w:t>
      </w:r>
    </w:p>
    <w:p>
      <w:r>
        <w:t>1607005</w:t>
      </w:r>
    </w:p>
    <w:p>
      <w:r>
        <w:t>0</w:t>
      </w:r>
    </w:p>
    <w:p>
      <w:r>
        <w:t>0</w:t>
      </w:r>
    </w:p>
    <w:p>
      <w:r>
        <w:t>9</w:t>
      </w:r>
    </w:p>
    <w:p>
      <w:r>
        <w:t>Kakching High School</w:t>
      </w:r>
    </w:p>
    <w:p>
      <w:r>
        <w:t>1607002</w:t>
      </w:r>
    </w:p>
    <w:p>
      <w:r>
        <w:t>0</w:t>
      </w:r>
    </w:p>
    <w:p>
      <w:r>
        <w:t>0</w:t>
      </w:r>
    </w:p>
    <w:p>
      <w:r>
        <w:t>10</w:t>
      </w:r>
    </w:p>
    <w:p>
      <w:r>
        <w:t>Kakching Hr. Sec. School</w:t>
      </w:r>
    </w:p>
    <w:p>
      <w:r>
        <w:t>1607010</w:t>
      </w:r>
    </w:p>
    <w:p>
      <w:r>
        <w:t>1</w:t>
      </w:r>
    </w:p>
    <w:p>
      <w:r>
        <w:t>19,400</w:t>
      </w:r>
    </w:p>
    <w:p>
      <w:r>
        <w:t>11</w:t>
      </w:r>
    </w:p>
    <w:p>
      <w:r>
        <w:t>Khangabok Hr. Sec. School</w:t>
      </w:r>
    </w:p>
    <w:p>
      <w:r>
        <w:t>0607023</w:t>
      </w:r>
    </w:p>
    <w:p>
      <w:r>
        <w:t>3</w:t>
      </w:r>
    </w:p>
    <w:p>
      <w:r>
        <w:t>58,200</w:t>
      </w:r>
    </w:p>
    <w:p>
      <w:r>
        <w:t>12</w:t>
      </w:r>
    </w:p>
    <w:p>
      <w:r>
        <w:t>Lalit Madhop Sharma High School</w:t>
      </w:r>
    </w:p>
    <w:p>
      <w:r>
        <w:t>0607020</w:t>
      </w:r>
    </w:p>
    <w:p>
      <w:r>
        <w:t>5</w:t>
      </w:r>
    </w:p>
    <w:p>
      <w:r>
        <w:t>97,000</w:t>
      </w:r>
    </w:p>
    <w:p>
      <w:r>
        <w:t>13</w:t>
      </w:r>
    </w:p>
    <w:p>
      <w:r>
        <w:t>Lamding Higher Sec. School</w:t>
      </w:r>
    </w:p>
    <w:p>
      <w:r>
        <w:t>0607025</w:t>
      </w:r>
    </w:p>
    <w:p>
      <w:r>
        <w:t>5</w:t>
      </w:r>
    </w:p>
    <w:p>
      <w:r>
        <w:t>97,000</w:t>
      </w:r>
    </w:p>
    <w:p>
      <w:r>
        <w:t>14</w:t>
      </w:r>
    </w:p>
    <w:p>
      <w:r>
        <w:t>Lilong Hr. Sec. Madrassa</w:t>
      </w:r>
    </w:p>
    <w:p>
      <w:r>
        <w:t>0607019</w:t>
      </w:r>
    </w:p>
    <w:p>
      <w:r>
        <w:t>7</w:t>
      </w:r>
    </w:p>
    <w:p>
      <w:r>
        <w:t>1,35,800</w:t>
      </w:r>
    </w:p>
    <w:p>
      <w:r>
        <w:t>15</w:t>
      </w:r>
    </w:p>
    <w:p>
      <w:r>
        <w:t>Langmeidong Hr. Sec. School</w:t>
      </w:r>
    </w:p>
    <w:p>
      <w:r>
        <w:t>1607011</w:t>
      </w:r>
    </w:p>
    <w:p>
      <w:r>
        <w:t>5</w:t>
      </w:r>
    </w:p>
    <w:p>
      <w:r>
        <w:t>97,000</w:t>
      </w:r>
    </w:p>
    <w:p>
      <w:r>
        <w:t>16</w:t>
      </w:r>
    </w:p>
    <w:p>
      <w:r>
        <w:t>Moijing High School</w:t>
      </w:r>
    </w:p>
    <w:p>
      <w:r>
        <w:t>0607021</w:t>
      </w:r>
    </w:p>
    <w:p>
      <w:r>
        <w:t>2</w:t>
      </w:r>
    </w:p>
    <w:p>
      <w:r>
        <w:t>38,800</w:t>
      </w:r>
    </w:p>
    <w:p>
      <w:r>
        <w:t>17</w:t>
      </w:r>
    </w:p>
    <w:p>
      <w:r>
        <w:t>Nimaichand and Keinya High School</w:t>
      </w:r>
    </w:p>
    <w:p>
      <w:r>
        <w:t>0607024</w:t>
      </w:r>
    </w:p>
    <w:p>
      <w:r>
        <w:t>2</w:t>
      </w:r>
    </w:p>
    <w:p>
      <w:r>
        <w:t>38,800</w:t>
      </w:r>
    </w:p>
    <w:p>
      <w:r>
        <w:t>18</w:t>
      </w:r>
    </w:p>
    <w:p>
      <w:r>
        <w:t>New Ideal High School</w:t>
      </w:r>
    </w:p>
    <w:p>
      <w:r>
        <w:t>0607015</w:t>
      </w:r>
    </w:p>
    <w:p>
      <w:r>
        <w:t>3</w:t>
      </w:r>
    </w:p>
    <w:p>
      <w:r>
        <w:t>58,200</w:t>
      </w:r>
    </w:p>
    <w:p>
      <w:r>
        <w:t>19</w:t>
      </w:r>
    </w:p>
    <w:p>
      <w:r>
        <w:t>Sugnu Hr. Sec. School</w:t>
      </w:r>
    </w:p>
    <w:p>
      <w:r>
        <w:t>1607013</w:t>
      </w:r>
    </w:p>
    <w:p>
      <w:r>
        <w:t>3</w:t>
      </w:r>
    </w:p>
    <w:p>
      <w:r>
        <w:t>58,200</w:t>
      </w:r>
    </w:p>
    <w:p>
      <w:r>
        <w:t>20</w:t>
      </w:r>
    </w:p>
    <w:p>
      <w:r>
        <w:t>Serou Practical High School</w:t>
      </w:r>
    </w:p>
    <w:p>
      <w:r>
        <w:t>1607008</w:t>
      </w:r>
    </w:p>
    <w:p>
      <w:r>
        <w:t>0</w:t>
      </w:r>
    </w:p>
    <w:p>
      <w:r>
        <w:t>0</w:t>
      </w:r>
    </w:p>
    <w:p>
      <w:r>
        <w:t>21</w:t>
      </w:r>
    </w:p>
    <w:p>
      <w:r>
        <w:t>Wabagai High School,Now Higher S/S)</w:t>
      </w:r>
    </w:p>
    <w:p>
      <w:r>
        <w:t>1607012</w:t>
      </w:r>
    </w:p>
    <w:p>
      <w:r>
        <w:t>2</w:t>
      </w:r>
    </w:p>
    <w:p>
      <w:r>
        <w:t>38,800</w:t>
      </w:r>
    </w:p>
    <w:p>
      <w:r>
        <w:t>22</w:t>
      </w:r>
    </w:p>
    <w:p>
      <w:r>
        <w:t>Wangjing High School</w:t>
      </w:r>
    </w:p>
    <w:p>
      <w:r>
        <w:t>0607012</w:t>
      </w:r>
    </w:p>
    <w:p>
      <w:r>
        <w:t>2</w:t>
      </w:r>
    </w:p>
    <w:p>
      <w:r>
        <w:t>38,800</w:t>
      </w:r>
    </w:p>
    <w:p>
      <w:r>
        <w:t>23</w:t>
      </w:r>
    </w:p>
    <w:p>
      <w:r>
        <w:t>Wabagai Tera Urak High School</w:t>
      </w:r>
    </w:p>
    <w:p>
      <w:r>
        <w:t>1607015</w:t>
      </w:r>
    </w:p>
    <w:p>
      <w:r>
        <w:t>1</w:t>
      </w:r>
    </w:p>
    <w:p>
      <w:r>
        <w:t>19,400</w:t>
      </w:r>
    </w:p>
    <w:p>
      <w:r>
        <w:t>24</w:t>
      </w:r>
    </w:p>
    <w:p>
      <w:r>
        <w:t>Yangbi High School</w:t>
      </w:r>
    </w:p>
    <w:p>
      <w:r>
        <w:t>1607003</w:t>
      </w:r>
    </w:p>
    <w:p>
      <w:r>
        <w:t>0</w:t>
      </w:r>
    </w:p>
    <w:p>
      <w:r>
        <w:t>0</w:t>
      </w:r>
    </w:p>
    <w:p>
      <w:r>
        <w:t>25</w:t>
      </w:r>
    </w:p>
    <w:p>
      <w:r>
        <w:t>Yumbimacha High School</w:t>
      </w:r>
    </w:p>
    <w:p>
      <w:r>
        <w:t>1607006</w:t>
      </w:r>
    </w:p>
    <w:p>
      <w:r>
        <w:t>0</w:t>
      </w:r>
    </w:p>
    <w:p>
      <w:r>
        <w:t>0</w:t>
      </w:r>
    </w:p>
    <w:p>
      <w:r>
        <w:t>26</w:t>
      </w:r>
    </w:p>
    <w:p>
      <w:r>
        <w:t>Sangaiyumpham Hr. Sec. School</w:t>
      </w:r>
    </w:p>
    <w:p>
      <w:r>
        <w:t>0607046</w:t>
      </w:r>
    </w:p>
    <w:p>
      <w:r>
        <w:t>5</w:t>
      </w:r>
    </w:p>
    <w:p>
      <w:r>
        <w:t>97,000</w:t>
      </w:r>
    </w:p>
    <w:p>
      <w:r>
        <w:t>TOTAL (Thoubal) :</w:t>
      </w:r>
    </w:p>
    <w:p>
      <w:r>
        <w:t>69</w:t>
      </w:r>
    </w:p>
    <w:p>
      <w:r>
        <w:t>13,38,600</w:t>
      </w:r>
    </w:p>
    <w:p>
      <w:r>
        <w:t>H, Pulmbenk</w:t>
      </w:r>
    </w:p>
    <w:p>
      <w:r>
        <w:br/>
        <w:t>===== PAGE 6 =====</w:t>
        <w:br/>
      </w:r>
    </w:p>
    <w:p>
      <w:r>
        <w:t>Annexure-A</w:t>
      </w:r>
    </w:p>
    <w:p>
      <w:r>
        <w:t>Annexure to letter No. 16/01/2023-CF0/DE(S) dated theNovember,2025</w:t>
      </w:r>
    </w:p>
    <w:p>
      <w:r>
        <w:t>Allotment of Fund for</w:t>
      </w:r>
    </w:p>
    <w:p>
      <w:r>
        <w:t>SI.</w:t>
      </w:r>
    </w:p>
    <w:p>
      <w:r>
        <w:t>Head of Account/Name of</w:t>
      </w:r>
    </w:p>
    <w:p>
      <w:r>
        <w:t>D.D.O. Code</w:t>
      </w:r>
    </w:p>
    <w:p>
      <w:r>
        <w:t>No. of Contract Graduate</w:t>
      </w:r>
    </w:p>
    <w:p>
      <w:r>
        <w:t>October, 2025 under</w:t>
      </w:r>
    </w:p>
    <w:p>
      <w:r>
        <w:t>No.</w:t>
      </w:r>
    </w:p>
    <w:p>
      <w:r>
        <w:t>Office/School</w:t>
      </w:r>
    </w:p>
    <w:p>
      <w:r>
        <w:t>No.</w:t>
      </w:r>
    </w:p>
    <w:p>
      <w:r>
        <w:t>Teacher (Arts/Science)</w:t>
      </w:r>
    </w:p>
    <w:p>
      <w:r>
        <w:t>HoA:2202-02-109-01-00-</w:t>
      </w:r>
    </w:p>
    <w:p>
      <w:r>
        <w:t>02(Wages)</w:t>
      </w:r>
    </w:p>
    <w:p>
      <w:r>
        <w:t>BISHNUPUR DISTRICT(ZONE-IV)</w:t>
      </w:r>
    </w:p>
    <w:p>
      <w:r>
        <w:t>1</w:t>
      </w:r>
    </w:p>
    <w:p>
      <w:r>
        <w:t>Bishnupur Hr. Sec. School</w:t>
      </w:r>
    </w:p>
    <w:p>
      <w:r>
        <w:t>0507007</w:t>
      </w:r>
    </w:p>
    <w:p>
      <w:r>
        <w:t>3</w:t>
      </w:r>
    </w:p>
    <w:p>
      <w:r>
        <w:t>58,200</w:t>
      </w:r>
    </w:p>
    <w:p>
      <w:r>
        <w:t>2</w:t>
      </w:r>
    </w:p>
    <w:p>
      <w:r>
        <w:t>Bishnupur High School</w:t>
      </w:r>
    </w:p>
    <w:p>
      <w:r>
        <w:t>0507019</w:t>
      </w:r>
    </w:p>
    <w:p>
      <w:r>
        <w:t>1</w:t>
      </w:r>
    </w:p>
    <w:p>
      <w:r>
        <w:t>19,400</w:t>
      </w:r>
    </w:p>
    <w:p>
      <w:r>
        <w:t>3</w:t>
      </w:r>
    </w:p>
    <w:p>
      <w:r>
        <w:t>Haokramband High School</w:t>
      </w:r>
    </w:p>
    <w:p>
      <w:r>
        <w:t>0507011</w:t>
      </w:r>
    </w:p>
    <w:p>
      <w:r>
        <w:t>6</w:t>
      </w:r>
    </w:p>
    <w:p>
      <w:r>
        <w:t>1,16,400</w:t>
      </w:r>
    </w:p>
    <w:p>
      <w:r>
        <w:t>4</w:t>
      </w:r>
    </w:p>
    <w:p>
      <w:r>
        <w:t>Keinou High School</w:t>
      </w:r>
    </w:p>
    <w:p>
      <w:r>
        <w:t>0507009</w:t>
      </w:r>
    </w:p>
    <w:p>
      <w:r>
        <w:t>2</w:t>
      </w:r>
    </w:p>
    <w:p>
      <w:r>
        <w:t>38,800</w:t>
      </w:r>
    </w:p>
    <w:p>
      <w:r>
        <w:t>5</w:t>
      </w:r>
    </w:p>
    <w:p>
      <w:r>
        <w:t>Kumbi High School</w:t>
      </w:r>
    </w:p>
    <w:p>
      <w:r>
        <w:t>0407006</w:t>
      </w:r>
    </w:p>
    <w:p>
      <w:r>
        <w:t>1</w:t>
      </w:r>
    </w:p>
    <w:p>
      <w:r>
        <w:t>19,400</w:t>
      </w:r>
    </w:p>
    <w:p>
      <w:r>
        <w:t>6</w:t>
      </w:r>
    </w:p>
    <w:p>
      <w:r>
        <w:t>Leimapokpam Public High School</w:t>
      </w:r>
    </w:p>
    <w:p>
      <w:r>
        <w:t>0507020</w:t>
      </w:r>
    </w:p>
    <w:p>
      <w:r>
        <w:t>7</w:t>
      </w:r>
    </w:p>
    <w:p>
      <w:r>
        <w:t>1,35,800</w:t>
      </w:r>
    </w:p>
    <w:p>
      <w:r>
        <w:t>7</w:t>
      </w:r>
    </w:p>
    <w:p>
      <w:r>
        <w:t>Leimaram High School</w:t>
      </w:r>
    </w:p>
    <w:p>
      <w:r>
        <w:t>0507032</w:t>
      </w:r>
    </w:p>
    <w:p>
      <w:r>
        <w:t>0</w:t>
      </w:r>
    </w:p>
    <w:p>
      <w:r>
        <w:t>0</w:t>
      </w:r>
    </w:p>
    <w:p>
      <w:r>
        <w:t>8</w:t>
      </w:r>
    </w:p>
    <w:p>
      <w:r>
        <w:t>Moirang Multipurpose Hr. Sec. School</w:t>
      </w:r>
    </w:p>
    <w:p>
      <w:r>
        <w:t>0407003</w:t>
      </w:r>
    </w:p>
    <w:p>
      <w:r>
        <w:t>7</w:t>
      </w:r>
    </w:p>
    <w:p>
      <w:r>
        <w:t>1,35,800</w:t>
      </w:r>
    </w:p>
    <w:p>
      <w:r>
        <w:t>9</w:t>
      </w:r>
    </w:p>
    <w:p>
      <w:r>
        <w:t>Mukta High School</w:t>
      </w:r>
    </w:p>
    <w:p>
      <w:r>
        <w:t>0407005</w:t>
      </w:r>
    </w:p>
    <w:p>
      <w:r>
        <w:t>0</w:t>
      </w:r>
    </w:p>
    <w:p>
      <w:r>
        <w:t>0</w:t>
      </w:r>
    </w:p>
    <w:p>
      <w:r>
        <w:t>10</w:t>
      </w:r>
    </w:p>
    <w:p>
      <w:r>
        <w:t>Moirang High School</w:t>
      </w:r>
    </w:p>
    <w:p>
      <w:r>
        <w:t>0407004</w:t>
      </w:r>
    </w:p>
    <w:p>
      <w:r>
        <w:t>2</w:t>
      </w:r>
    </w:p>
    <w:p>
      <w:r>
        <w:t>38,800</w:t>
      </w:r>
    </w:p>
    <w:p>
      <w:r>
        <w:t>11</w:t>
      </w:r>
    </w:p>
    <w:p>
      <w:r>
        <w:t>Nambol Hr. Sec. School</w:t>
      </w:r>
    </w:p>
    <w:p>
      <w:r>
        <w:t>0507008</w:t>
      </w:r>
    </w:p>
    <w:p>
      <w:r>
        <w:t>2</w:t>
      </w:r>
    </w:p>
    <w:p>
      <w:r>
        <w:t>38,800</w:t>
      </w:r>
    </w:p>
    <w:p>
      <w:r>
        <w:t>12</w:t>
      </w:r>
    </w:p>
    <w:p>
      <w:r>
        <w:t>Ningthoukhong Hr. Sec. School</w:t>
      </w:r>
    </w:p>
    <w:p>
      <w:r>
        <w:t>0507029</w:t>
      </w:r>
    </w:p>
    <w:p>
      <w:r>
        <w:t>5</w:t>
      </w:r>
    </w:p>
    <w:p>
      <w:r>
        <w:t>97,000</w:t>
      </w:r>
    </w:p>
    <w:p>
      <w:r>
        <w:t>13</w:t>
      </w:r>
    </w:p>
    <w:p>
      <w:r>
        <w:t>Ningthoukhong Sardar Patel H/S</w:t>
      </w:r>
    </w:p>
    <w:p>
      <w:r>
        <w:t>0507018</w:t>
      </w:r>
    </w:p>
    <w:p>
      <w:r>
        <w:t>4</w:t>
      </w:r>
    </w:p>
    <w:p>
      <w:r>
        <w:t>77,600</w:t>
      </w:r>
    </w:p>
    <w:p>
      <w:r>
        <w:t>14</w:t>
      </w:r>
    </w:p>
    <w:p>
      <w:r>
        <w:t>Ngaikhong High School</w:t>
      </w:r>
    </w:p>
    <w:p>
      <w:r>
        <w:t>0507026</w:t>
      </w:r>
    </w:p>
    <w:p>
      <w:r>
        <w:t>1</w:t>
      </w:r>
    </w:p>
    <w:p>
      <w:r>
        <w:t>19,400</w:t>
      </w:r>
    </w:p>
    <w:p>
      <w:r>
        <w:t>15</w:t>
      </w:r>
    </w:p>
    <w:p>
      <w:r>
        <w:t>Nambol Leiren High School</w:t>
      </w:r>
    </w:p>
    <w:p>
      <w:r>
        <w:t>0507016</w:t>
      </w:r>
    </w:p>
    <w:p>
      <w:r>
        <w:t>2</w:t>
      </w:r>
    </w:p>
    <w:p>
      <w:r>
        <w:t>38,800</w:t>
      </w:r>
    </w:p>
    <w:p>
      <w:r>
        <w:t>16</w:t>
      </w:r>
    </w:p>
    <w:p>
      <w:r>
        <w:t>Naree Kalyan Vidyalaya</w:t>
      </w:r>
    </w:p>
    <w:p>
      <w:r>
        <w:t>0507021</w:t>
      </w:r>
    </w:p>
    <w:p>
      <w:r>
        <w:t>3</w:t>
      </w:r>
    </w:p>
    <w:p>
      <w:r>
        <w:t>58,200</w:t>
      </w:r>
    </w:p>
    <w:p>
      <w:r>
        <w:t>17</w:t>
      </w:r>
    </w:p>
    <w:p>
      <w:r>
        <w:t>Nambol Collegiate High School</w:t>
      </w:r>
    </w:p>
    <w:p>
      <w:r>
        <w:t>0507024</w:t>
      </w:r>
    </w:p>
    <w:p>
      <w:r>
        <w:t>0</w:t>
      </w:r>
    </w:p>
    <w:p>
      <w:r>
        <w:t>0</w:t>
      </w:r>
    </w:p>
    <w:p>
      <w:r>
        <w:t>18</w:t>
      </w:r>
    </w:p>
    <w:p>
      <w:r>
        <w:t>Oinam High School</w:t>
      </w:r>
    </w:p>
    <w:p>
      <w:r>
        <w:t>0507022</w:t>
      </w:r>
    </w:p>
    <w:p>
      <w:r>
        <w:t>3</w:t>
      </w:r>
    </w:p>
    <w:p>
      <w:r>
        <w:t>58,200</w:t>
      </w:r>
    </w:p>
    <w:p>
      <w:r>
        <w:t>19</w:t>
      </w:r>
    </w:p>
    <w:p>
      <w:r>
        <w:t>Oinam Govt. Girls High School</w:t>
      </w:r>
    </w:p>
    <w:p>
      <w:r>
        <w:t>0507028</w:t>
      </w:r>
    </w:p>
    <w:p>
      <w:r>
        <w:t>4</w:t>
      </w:r>
    </w:p>
    <w:p>
      <w:r>
        <w:t>77,600</w:t>
      </w:r>
    </w:p>
    <w:p>
      <w:r>
        <w:t>20</w:t>
      </w:r>
    </w:p>
    <w:p>
      <w:r>
        <w:t>Saiton High School</w:t>
      </w:r>
    </w:p>
    <w:p>
      <w:r>
        <w:t>0407007</w:t>
      </w:r>
    </w:p>
    <w:p>
      <w:r>
        <w:t>0</w:t>
      </w:r>
    </w:p>
    <w:p>
      <w:r>
        <w:t>0</w:t>
      </w:r>
    </w:p>
    <w:p>
      <w:r>
        <w:t>21</w:t>
      </w:r>
    </w:p>
    <w:p>
      <w:r>
        <w:t>Thanga High School</w:t>
      </w:r>
    </w:p>
    <w:p>
      <w:r>
        <w:t>0407008</w:t>
      </w:r>
    </w:p>
    <w:p>
      <w:r>
        <w:t>10</w:t>
      </w:r>
    </w:p>
    <w:p>
      <w:r>
        <w:t>1,94,000</w:t>
      </w:r>
    </w:p>
    <w:p>
      <w:r>
        <w:t>22</w:t>
      </w:r>
    </w:p>
    <w:p>
      <w:r>
        <w:t>Thinungei Phubala High School</w:t>
      </w:r>
    </w:p>
    <w:p>
      <w:r>
        <w:t>0407009</w:t>
      </w:r>
    </w:p>
    <w:p>
      <w:r>
        <w:t>0</w:t>
      </w:r>
    </w:p>
    <w:p>
      <w:r>
        <w:t>0</w:t>
      </w:r>
    </w:p>
    <w:p>
      <w:r>
        <w:t>23</w:t>
      </w:r>
    </w:p>
    <w:p>
      <w:r>
        <w:t>Toubul High School</w:t>
      </w:r>
    </w:p>
    <w:p>
      <w:r>
        <w:t>0507027</w:t>
      </w:r>
    </w:p>
    <w:p>
      <w:r>
        <w:t>1</w:t>
      </w:r>
    </w:p>
    <w:p>
      <w:r>
        <w:t>19,400</w:t>
      </w:r>
    </w:p>
    <w:p>
      <w:r>
        <w:t>24</w:t>
      </w:r>
    </w:p>
    <w:p>
      <w:r>
        <w:t>Utlou Model High School</w:t>
      </w:r>
    </w:p>
    <w:p>
      <w:r>
        <w:t>0507017</w:t>
      </w:r>
    </w:p>
    <w:p>
      <w:r>
        <w:t>10</w:t>
      </w:r>
    </w:p>
    <w:p>
      <w:r>
        <w:t>1,94,000</w:t>
      </w:r>
    </w:p>
    <w:p>
      <w:r>
        <w:t>25</w:t>
      </w:r>
    </w:p>
    <w:p>
      <w:r>
        <w:t>Wangoo Hr. Sec. School</w:t>
      </w:r>
    </w:p>
    <w:p>
      <w:r>
        <w:t>0407010</w:t>
      </w:r>
    </w:p>
    <w:p>
      <w:r>
        <w:t>2</w:t>
      </w:r>
    </w:p>
    <w:p>
      <w:r>
        <w:t>38,800</w:t>
      </w:r>
    </w:p>
    <w:p>
      <w:r>
        <w:t>Total Bishnupur District (ZONE-IV)</w:t>
      </w:r>
    </w:p>
    <w:p>
      <w:r>
        <w:t>76</w:t>
      </w:r>
    </w:p>
    <w:p>
      <w:r>
        <w:t>14,74,400</w:t>
      </w:r>
    </w:p>
    <w:p>
      <w:r>
        <w:t>He Pulinkand</w:t>
      </w:r>
    </w:p>
    <w:p>
      <w:r>
        <w:br/>
        <w:t>===== PAGE 7 =====</w:t>
        <w:br/>
      </w:r>
    </w:p>
    <w:p>
      <w:r>
        <w:t>Annexure-A</w:t>
      </w:r>
    </w:p>
    <w:p>
      <w:r>
        <w:t>Annexure to letter No. 16/01/2023-CF0/DE(S) dated the2November,2025</w:t>
      </w:r>
    </w:p>
    <w:p>
      <w:r>
        <w:t>Allotment of Fund for</w:t>
      </w:r>
    </w:p>
    <w:p>
      <w:r>
        <w:t>SI.</w:t>
      </w:r>
    </w:p>
    <w:p>
      <w:r>
        <w:t>Head of Account/Name of</w:t>
      </w:r>
    </w:p>
    <w:p>
      <w:r>
        <w:t>D.D.O. Code</w:t>
      </w:r>
    </w:p>
    <w:p>
      <w:r>
        <w:t>No. of Contract Graduate</w:t>
      </w:r>
    </w:p>
    <w:p>
      <w:r>
        <w:t>October, 2025 under</w:t>
      </w:r>
    </w:p>
    <w:p>
      <w:r>
        <w:t>No.</w:t>
      </w:r>
    </w:p>
    <w:p>
      <w:r>
        <w:t>Office/School</w:t>
      </w:r>
    </w:p>
    <w:p>
      <w:r>
        <w:t>No.</w:t>
      </w:r>
    </w:p>
    <w:p>
      <w:r>
        <w:t>Teacher (Arts/Science)</w:t>
      </w:r>
    </w:p>
    <w:p>
      <w:r>
        <w:t>HoA: 2202-02-109-01-00-</w:t>
      </w:r>
    </w:p>
    <w:p>
      <w:r>
        <w:t>02(Wages)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Directorate of Education (S/V).</w:t>
      </w:r>
    </w:p>
    <w:p>
      <w:r>
        <w:t>0207020</w:t>
      </w:r>
    </w:p>
    <w:p>
      <w:r>
        <w:t>0</w:t>
      </w:r>
    </w:p>
    <w:p>
      <w:r>
        <w:t>0</w:t>
      </w:r>
    </w:p>
    <w:p>
      <w:r>
        <w:t>2</w:t>
      </w:r>
    </w:p>
    <w:p>
      <w:r>
        <w:t>Zonal Education Office: Zone-I</w:t>
      </w:r>
    </w:p>
    <w:p>
      <w:r>
        <w:t>0107014</w:t>
      </w:r>
    </w:p>
    <w:p>
      <w:r>
        <w:t>35</w:t>
      </w:r>
    </w:p>
    <w:p>
      <w:r>
        <w:t>6,79,000</w:t>
      </w:r>
    </w:p>
    <w:p>
      <w:r>
        <w:t>3</w:t>
      </w:r>
    </w:p>
    <w:p>
      <w:r>
        <w:t>Zonal Education Office: Zone-II</w:t>
      </w:r>
    </w:p>
    <w:p>
      <w:r>
        <w:t>1507036</w:t>
      </w:r>
    </w:p>
    <w:p>
      <w:r>
        <w:t>60</w:t>
      </w:r>
    </w:p>
    <w:p>
      <w:r>
        <w:t>11,64,000</w:t>
      </w:r>
    </w:p>
    <w:p>
      <w:r>
        <w:t>4</w:t>
      </w:r>
    </w:p>
    <w:p>
      <w:r>
        <w:t>Zonal Education Office: Zone-III</w:t>
      </w:r>
    </w:p>
    <w:p>
      <w:r>
        <w:t>0607047</w:t>
      </w:r>
    </w:p>
    <w:p>
      <w:r>
        <w:t>22</w:t>
      </w:r>
    </w:p>
    <w:p>
      <w:r>
        <w:t>4,26,800</w:t>
      </w:r>
    </w:p>
    <w:p>
      <w:r>
        <w:t>5</w:t>
      </w:r>
    </w:p>
    <w:p>
      <w:r>
        <w:t>Zonal Education Office: Zone-IV</w:t>
      </w:r>
    </w:p>
    <w:p>
      <w:r>
        <w:t>0507037</w:t>
      </w:r>
    </w:p>
    <w:p>
      <w:r>
        <w:t>19</w:t>
      </w:r>
    </w:p>
    <w:p>
      <w:r>
        <w:t>3,68,600</w:t>
      </w:r>
    </w:p>
    <w:p>
      <w:r>
        <w:t>6</w:t>
      </w:r>
    </w:p>
    <w:p>
      <w:r>
        <w:t>Zonal Education Office: Wangoi</w:t>
      </w:r>
    </w:p>
    <w:p>
      <w:r>
        <w:t>1707016</w:t>
      </w:r>
    </w:p>
    <w:p>
      <w:r>
        <w:t>26</w:t>
      </w:r>
    </w:p>
    <w:p>
      <w:r>
        <w:t>5,04,400</w:t>
      </w:r>
    </w:p>
    <w:p>
      <w:r>
        <w:t>7</w:t>
      </w:r>
    </w:p>
    <w:p>
      <w:r>
        <w:t>Zonal Education Office: Kakching</w:t>
      </w:r>
    </w:p>
    <w:p>
      <w:r>
        <w:t>1607014</w:t>
      </w:r>
    </w:p>
    <w:p>
      <w:r>
        <w:t>10</w:t>
      </w:r>
    </w:p>
    <w:p>
      <w:r>
        <w:t>1,94,000</w:t>
      </w:r>
    </w:p>
    <w:p>
      <w:r>
        <w:t>8</w:t>
      </w:r>
    </w:p>
    <w:p>
      <w:r>
        <w:t>Zonal Education Office: Jiribam</w:t>
      </w:r>
    </w:p>
    <w:p>
      <w:r>
        <w:t>0807010</w:t>
      </w:r>
    </w:p>
    <w:p>
      <w:r>
        <w:t>13</w:t>
      </w:r>
    </w:p>
    <w:p>
      <w:r>
        <w:t>2,52,200</w:t>
      </w:r>
    </w:p>
    <w:p>
      <w:r>
        <w:t>9</w:t>
      </w:r>
    </w:p>
    <w:p>
      <w:r>
        <w:t>Deputy Inspector of Schools: Moirang</w:t>
      </w:r>
    </w:p>
    <w:p>
      <w:r>
        <w:t>0407001</w:t>
      </w:r>
    </w:p>
    <w:p>
      <w:r>
        <w:t>15</w:t>
      </w:r>
    </w:p>
    <w:p>
      <w:r>
        <w:t>2,91,000</w:t>
      </w:r>
    </w:p>
    <w:p>
      <w:r>
        <w:t>10</w:t>
      </w:r>
    </w:p>
    <w:p>
      <w:r>
        <w:t>Deputy Inspector of Schools: Lilong</w:t>
      </w:r>
    </w:p>
    <w:p>
      <w:r>
        <w:t>0607034</w:t>
      </w:r>
    </w:p>
    <w:p>
      <w:r>
        <w:t>5</w:t>
      </w:r>
    </w:p>
    <w:p>
      <w:r>
        <w:t>97,000</w:t>
      </w:r>
    </w:p>
    <w:p>
      <w:r>
        <w:t>TOTAL:</w:t>
      </w:r>
    </w:p>
    <w:p>
      <w:r>
        <w:t>205</w:t>
      </w:r>
    </w:p>
    <w:p>
      <w:r>
        <w:t>39,77,000</w:t>
      </w:r>
    </w:p>
    <w:p>
      <w:r>
        <w:t>B.F. Imphal West (SI. No. 1 to 46)</w:t>
      </w:r>
    </w:p>
    <w:p>
      <w:r>
        <w:t>151</w:t>
      </w:r>
    </w:p>
    <w:p>
      <w:r>
        <w:t>29,29,400</w:t>
      </w:r>
    </w:p>
    <w:p>
      <w:r>
        <w:t>B.F. Imphal East (SI. No. 1 to 26)</w:t>
      </w:r>
    </w:p>
    <w:p>
      <w:r>
        <w:t>115</w:t>
      </w:r>
    </w:p>
    <w:p>
      <w:r>
        <w:t>22,31,000</w:t>
      </w:r>
    </w:p>
    <w:p>
      <w:r>
        <w:t>B.F. Jiribam (SI. No. 1 to 7)</w:t>
      </w:r>
    </w:p>
    <w:p>
      <w:r>
        <w:t>6</w:t>
      </w:r>
    </w:p>
    <w:p>
      <w:r>
        <w:t>1,16,400</w:t>
      </w:r>
    </w:p>
    <w:p>
      <w:r>
        <w:t>B.F. Thoubal District (SI. No. 1 to 26)</w:t>
      </w:r>
    </w:p>
    <w:p>
      <w:r>
        <w:t>69</w:t>
      </w:r>
    </w:p>
    <w:p>
      <w:r>
        <w:t>13,38,600</w:t>
      </w:r>
    </w:p>
    <w:p>
      <w:r>
        <w:t>B.F. Bishnupur District(SI. No. 1 to 25)</w:t>
      </w:r>
    </w:p>
    <w:p>
      <w:r>
        <w:t>76</w:t>
      </w:r>
    </w:p>
    <w:p>
      <w:r>
        <w:t>14,74,400</w:t>
      </w:r>
    </w:p>
    <w:p>
      <w:r>
        <w:t>Grand Total :</w:t>
      </w:r>
    </w:p>
    <w:p>
      <w:r>
        <w:t>622</w:t>
      </w:r>
    </w:p>
    <w:p>
      <w:r>
        <w:t>1,20,66,800</w:t>
      </w:r>
    </w:p>
    <w:p>
      <w:r>
        <w:t>H.Pulimtent</w:t>
      </w:r>
    </w:p>
    <w:p>
      <w:r>
        <w:br/>
        <w:t>===== PAGE 8 =====</w:t>
        <w:br/>
      </w:r>
    </w:p>
    <w:p>
      <w:r>
        <w:t>Annexure-B</w:t>
      </w:r>
    </w:p>
    <w:p>
      <w:r>
        <w:t>Annexure to Letter No:- 16/01/2023-CFO/DE(S)) dated 2 November, 2025</w:t>
      </w:r>
    </w:p>
    <w:p>
      <w:r>
        <w:t>Detailed statement for allotment of fundto DDOs for payment of Remuneration of 294 (two hundred</w:t>
      </w:r>
    </w:p>
    <w:p>
      <w:r>
        <w:t>ninety four) Contract Graduate Teachers (Science/Arts) of Hill District for the period of three months</w:t>
      </w:r>
    </w:p>
    <w:p>
      <w:r>
        <w:t>from 01/10/2025 to 31/10/2025 under HOA 2202-02-109-01-00-02.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Z.E.O. Ukhrul</w:t>
      </w:r>
    </w:p>
    <w:p>
      <w:r>
        <w:t>1207001</w:t>
      </w:r>
    </w:p>
    <w:p>
      <w:r>
        <w:t>17</w:t>
      </w:r>
    </w:p>
    <w:p>
      <w:r>
        <w:t>3,29,800</w:t>
      </w:r>
    </w:p>
    <w:p>
      <w:r>
        <w:t>2</w:t>
      </w:r>
    </w:p>
    <w:p>
      <w:r>
        <w:t>Z.E.O. Churachandpur</w:t>
      </w:r>
    </w:p>
    <w:p>
      <w:r>
        <w:t>0707001</w:t>
      </w:r>
    </w:p>
    <w:p>
      <w:r>
        <w:t>27</w:t>
      </w:r>
    </w:p>
    <w:p>
      <w:r>
        <w:t>5,23,800</w:t>
      </w:r>
    </w:p>
    <w:p>
      <w:r>
        <w:t>3</w:t>
      </w:r>
    </w:p>
    <w:p>
      <w:r>
        <w:t>Z.E.O. Senapati</w:t>
      </w:r>
    </w:p>
    <w:p>
      <w:r>
        <w:t>1007018</w:t>
      </w:r>
    </w:p>
    <w:p>
      <w:r>
        <w:t>25</w:t>
      </w:r>
    </w:p>
    <w:p>
      <w:r>
        <w:t>4,85,000</w:t>
      </w:r>
    </w:p>
    <w:p>
      <w:r>
        <w:t>4</w:t>
      </w:r>
    </w:p>
    <w:p>
      <w:r>
        <w:t>Z.E.O. Chandel</w:t>
      </w:r>
    </w:p>
    <w:p>
      <w:r>
        <w:t>1307001</w:t>
      </w:r>
    </w:p>
    <w:p>
      <w:r>
        <w:t>9</w:t>
      </w:r>
    </w:p>
    <w:p>
      <w:r>
        <w:t>1,74,600</w:t>
      </w:r>
    </w:p>
    <w:p>
      <w:r>
        <w:t>5</w:t>
      </w:r>
    </w:p>
    <w:p>
      <w:r>
        <w:t>Z.E.O. Kangpokpi</w:t>
      </w:r>
    </w:p>
    <w:p>
      <w:r>
        <w:t>1107001</w:t>
      </w:r>
    </w:p>
    <w:p>
      <w:r>
        <w:t>12</w:t>
      </w:r>
    </w:p>
    <w:p>
      <w:r>
        <w:t>2,32,800</w:t>
      </w:r>
    </w:p>
    <w:p>
      <w:r>
        <w:t>6</w:t>
      </w:r>
    </w:p>
    <w:p>
      <w:r>
        <w:t>Z.E.O. Tamenglong</w:t>
      </w:r>
    </w:p>
    <w:p>
      <w:r>
        <w:t>0907001</w:t>
      </w:r>
    </w:p>
    <w:p>
      <w:r>
        <w:t>5</w:t>
      </w:r>
    </w:p>
    <w:p>
      <w:r>
        <w:t>97,000</w:t>
      </w:r>
    </w:p>
    <w:p>
      <w:r>
        <w:t>7</w:t>
      </w:r>
    </w:p>
    <w:p>
      <w:r>
        <w:t>Z.E.O. Pherzawi</w:t>
      </w:r>
    </w:p>
    <w:p>
      <w:r>
        <w:t>0707046</w:t>
      </w:r>
    </w:p>
    <w:p>
      <w:r>
        <w:t>8</w:t>
      </w:r>
    </w:p>
    <w:p>
      <w:r>
        <w:t>Z.E.O. Noney</w:t>
      </w:r>
    </w:p>
    <w:p>
      <w:r>
        <w:t>0907032</w:t>
      </w:r>
    </w:p>
    <w:p>
      <w:r>
        <w:t>7</w:t>
      </w:r>
    </w:p>
    <w:p>
      <w:r>
        <w:t>1,35,800</w:t>
      </w:r>
    </w:p>
    <w:p>
      <w:r>
        <w:t>9</w:t>
      </w:r>
    </w:p>
    <w:p>
      <w:r>
        <w:t>Z.E.O. Tengnoupal</w:t>
      </w:r>
    </w:p>
    <w:p>
      <w:r>
        <w:t>1407005</w:t>
      </w:r>
    </w:p>
    <w:p>
      <w:r>
        <w:t>10</w:t>
      </w:r>
    </w:p>
    <w:p>
      <w:r>
        <w:t>Z.E.O. Kamjong</w:t>
      </w:r>
    </w:p>
    <w:p>
      <w:r>
        <w:t>1207049</w:t>
      </w:r>
    </w:p>
    <w:p>
      <w:r>
        <w:t>13</w:t>
      </w:r>
    </w:p>
    <w:p>
      <w:r>
        <w:t>2,52,200</w:t>
      </w:r>
    </w:p>
    <w:p>
      <w:r>
        <w:t>7</w:t>
      </w:r>
    </w:p>
    <w:p>
      <w:r>
        <w:t>D.I. Saikul</w:t>
      </w:r>
    </w:p>
    <w:p>
      <w:r>
        <w:t>1907004</w:t>
      </w:r>
    </w:p>
    <w:p>
      <w:r>
        <w:t>8</w:t>
      </w:r>
    </w:p>
    <w:p>
      <w:r>
        <w:t>1,55,200</w:t>
      </w:r>
    </w:p>
    <w:p>
      <w:r>
        <w:t>8</w:t>
      </w:r>
    </w:p>
    <w:p>
      <w:r>
        <w:t>D.I. Henglep</w:t>
      </w:r>
    </w:p>
    <w:p>
      <w:r>
        <w:t>0707031</w:t>
      </w:r>
    </w:p>
    <w:p>
      <w:r>
        <w:t>1</w:t>
      </w:r>
    </w:p>
    <w:p>
      <w:r>
        <w:t>19,400</w:t>
      </w:r>
    </w:p>
    <w:p>
      <w:r>
        <w:t>9</w:t>
      </w:r>
    </w:p>
    <w:p>
      <w:r>
        <w:t>D.I. Saitu (Gamphazol)</w:t>
      </w:r>
    </w:p>
    <w:p>
      <w:r>
        <w:t>1907005</w:t>
      </w:r>
    </w:p>
    <w:p>
      <w:r>
        <w:t>8</w:t>
      </w:r>
    </w:p>
    <w:p>
      <w:r>
        <w:t>1,55,200</w:t>
      </w:r>
    </w:p>
    <w:p>
      <w:r>
        <w:t>10</w:t>
      </w:r>
    </w:p>
    <w:p>
      <w:r>
        <w:t>D.I. Tamei</w:t>
      </w:r>
    </w:p>
    <w:p>
      <w:r>
        <w:t>0907013</w:t>
      </w:r>
    </w:p>
    <w:p>
      <w:r>
        <w:t>10</w:t>
      </w:r>
    </w:p>
    <w:p>
      <w:r>
        <w:t>1,94,000</w:t>
      </w:r>
    </w:p>
    <w:p>
      <w:r>
        <w:t>11</w:t>
      </w:r>
    </w:p>
    <w:p>
      <w:r>
        <w:t>D.I. Moreh</w:t>
      </w:r>
    </w:p>
    <w:p>
      <w:r>
        <w:t>1407064</w:t>
      </w:r>
    </w:p>
    <w:p>
      <w:r>
        <w:t>12</w:t>
      </w:r>
    </w:p>
    <w:p>
      <w:r>
        <w:t>2,32,800</w:t>
      </w:r>
    </w:p>
    <w:p>
      <w:r>
        <w:t>16</w:t>
      </w:r>
    </w:p>
    <w:p>
      <w:r>
        <w:t>Addl. Director of Edn. (S/H)</w:t>
      </w:r>
    </w:p>
    <w:p>
      <w:r>
        <w:t>0207021</w:t>
      </w:r>
    </w:p>
    <w:p>
      <w:r>
        <w:t>Total</w:t>
      </w:r>
    </w:p>
    <w:p>
      <w:r>
        <w:t>154</w:t>
      </w:r>
    </w:p>
    <w:p>
      <w:r>
        <w:t>29,87,600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TAMENGLONG DISTRICT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Haochong High School</w:t>
      </w:r>
    </w:p>
    <w:p>
      <w:r>
        <w:t>0907006</w:t>
      </w:r>
    </w:p>
    <w:p>
      <w:r>
        <w:t>2</w:t>
      </w:r>
    </w:p>
    <w:p>
      <w:r>
        <w:t>38,800</w:t>
      </w:r>
    </w:p>
    <w:p>
      <w:r>
        <w:t>2</w:t>
      </w:r>
    </w:p>
    <w:p>
      <w:r>
        <w:t>Khangshilung Hr.Sec/S.</w:t>
      </w:r>
    </w:p>
    <w:p>
      <w:r>
        <w:t>0907014</w:t>
      </w:r>
    </w:p>
    <w:p>
      <w:r>
        <w:t>5</w:t>
      </w:r>
    </w:p>
    <w:p>
      <w:r>
        <w:t>97,000</w:t>
      </w:r>
    </w:p>
    <w:p>
      <w:r>
        <w:t>3</w:t>
      </w:r>
    </w:p>
    <w:p>
      <w:r>
        <w:t>Langmei Hr. Sec. School</w:t>
      </w:r>
    </w:p>
    <w:p>
      <w:r>
        <w:t>0907012</w:t>
      </w:r>
    </w:p>
    <w:p>
      <w:r>
        <w:t>4</w:t>
      </w:r>
    </w:p>
    <w:p>
      <w:r>
        <w:t>77,600</w:t>
      </w:r>
    </w:p>
    <w:p>
      <w:r>
        <w:t>4</w:t>
      </w:r>
    </w:p>
    <w:p>
      <w:r>
        <w:t>Longpi High School</w:t>
      </w:r>
    </w:p>
    <w:p>
      <w:r>
        <w:t>0907005</w:t>
      </w:r>
    </w:p>
    <w:p>
      <w:r>
        <w:t>2</w:t>
      </w:r>
    </w:p>
    <w:p>
      <w:r>
        <w:t>38,800</w:t>
      </w:r>
    </w:p>
    <w:p>
      <w:r>
        <w:t>5</w:t>
      </w:r>
    </w:p>
    <w:p>
      <w:r>
        <w:t>Magulong High Schooi</w:t>
      </w:r>
    </w:p>
    <w:p>
      <w:r>
        <w:t>0907008</w:t>
      </w:r>
    </w:p>
    <w:p>
      <w:r>
        <w:t>6</w:t>
      </w:r>
    </w:p>
    <w:p>
      <w:r>
        <w:t>Namtiram High School</w:t>
      </w:r>
    </w:p>
    <w:p>
      <w:r>
        <w:t>0907010</w:t>
      </w:r>
    </w:p>
    <w:p>
      <w:r>
        <w:t>5</w:t>
      </w:r>
    </w:p>
    <w:p>
      <w:r>
        <w:t>Nungba High School</w:t>
      </w:r>
    </w:p>
    <w:p>
      <w:r>
        <w:t>0907004</w:t>
      </w:r>
    </w:p>
    <w:p>
      <w:r>
        <w:t>3</w:t>
      </w:r>
    </w:p>
    <w:p>
      <w:r>
        <w:t>58,200</w:t>
      </w:r>
    </w:p>
    <w:p>
      <w:r>
        <w:t>6</w:t>
      </w:r>
    </w:p>
    <w:p>
      <w:r>
        <w:t>Tamenglong Hr.S/School</w:t>
      </w:r>
    </w:p>
    <w:p>
      <w:r>
        <w:t>0907003</w:t>
      </w:r>
    </w:p>
    <w:p>
      <w:r>
        <w:t>3</w:t>
      </w:r>
    </w:p>
    <w:p>
      <w:r>
        <w:t>58,200</w:t>
      </w:r>
    </w:p>
    <w:p>
      <w:r>
        <w:t>7</w:t>
      </w:r>
    </w:p>
    <w:p>
      <w:r>
        <w:t>Tengkonjang Hr.Sec./S</w:t>
      </w:r>
    </w:p>
    <w:p>
      <w:r>
        <w:t>0907007</w:t>
      </w:r>
    </w:p>
    <w:p>
      <w:r>
        <w:t>4</w:t>
      </w:r>
    </w:p>
    <w:p>
      <w:r>
        <w:t>77,600</w:t>
      </w:r>
    </w:p>
    <w:p>
      <w:r>
        <w:t>8</w:t>
      </w:r>
    </w:p>
    <w:p>
      <w:r>
        <w:t>Thangal High School</w:t>
      </w:r>
    </w:p>
    <w:p>
      <w:r>
        <w:t>0507014</w:t>
      </w:r>
    </w:p>
    <w:p>
      <w:r>
        <w:t>2</w:t>
      </w:r>
    </w:p>
    <w:p>
      <w:r>
        <w:t>38,800</w:t>
      </w:r>
    </w:p>
    <w:p>
      <w:r>
        <w:t>9</w:t>
      </w:r>
    </w:p>
    <w:p>
      <w:r>
        <w:t>Tousem High School</w:t>
      </w:r>
    </w:p>
    <w:p>
      <w:r>
        <w:t>0907009</w:t>
      </w:r>
    </w:p>
    <w:p>
      <w:r>
        <w:t>6</w:t>
      </w:r>
    </w:p>
    <w:p>
      <w:r>
        <w:t>2,16,400</w:t>
      </w:r>
    </w:p>
    <w:p>
      <w:r>
        <w:t>Total</w:t>
      </w:r>
    </w:p>
    <w:p>
      <w:r>
        <w:t>31</w:t>
      </w:r>
    </w:p>
    <w:p>
      <w:r>
        <w:t>6,01,400</w:t>
      </w:r>
    </w:p>
    <w:p>
      <w:r>
        <w:t>H. Pulmkanth</w:t>
      </w:r>
    </w:p>
    <w:p>
      <w:r>
        <w:br/>
        <w:t>===== PAGE 9 =====</w:t>
        <w:br/>
      </w:r>
    </w:p>
    <w:p>
      <w:r>
        <w:t>Annexure to Letter No:- 16/01/2023-CFO/DE(S) dated November, 2025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SADAR HILLS (KANGPOKPI)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3</w:t>
      </w:r>
    </w:p>
    <w:p>
      <w:r>
        <w:t>1</w:t>
      </w:r>
    </w:p>
    <w:p>
      <w:r>
        <w:t>Bishnulal H/School</w:t>
      </w:r>
    </w:p>
    <w:p>
      <w:r>
        <w:t>1907020</w:t>
      </w:r>
    </w:p>
    <w:p>
      <w:r>
        <w:t>2</w:t>
      </w:r>
    </w:p>
    <w:p>
      <w:r>
        <w:t>Kangpokpi Hr. Sec. School</w:t>
      </w:r>
    </w:p>
    <w:p>
      <w:r>
        <w:t>1107003</w:t>
      </w:r>
    </w:p>
    <w:p>
      <w:r>
        <w:t>2</w:t>
      </w:r>
    </w:p>
    <w:p>
      <w:r>
        <w:t>38,800</w:t>
      </w:r>
    </w:p>
    <w:p>
      <w:r>
        <w:t>3</w:t>
      </w:r>
    </w:p>
    <w:p>
      <w:r>
        <w:t>Keithelmanbi H/School</w:t>
      </w:r>
    </w:p>
    <w:p>
      <w:r>
        <w:t>1107004</w:t>
      </w:r>
    </w:p>
    <w:p>
      <w:r>
        <w:t>2</w:t>
      </w:r>
    </w:p>
    <w:p>
      <w:r>
        <w:t>38,800</w:t>
      </w:r>
    </w:p>
    <w:p>
      <w:r>
        <w:t>4</w:t>
      </w:r>
    </w:p>
    <w:p>
      <w:r>
        <w:t>Motbung High School</w:t>
      </w:r>
    </w:p>
    <w:p>
      <w:r>
        <w:t>1907002</w:t>
      </w:r>
    </w:p>
    <w:p>
      <w:r>
        <w:t>3</w:t>
      </w:r>
    </w:p>
    <w:p>
      <w:r>
        <w:t>58,200</w:t>
      </w:r>
    </w:p>
    <w:p>
      <w:r>
        <w:t>5</w:t>
      </w:r>
    </w:p>
    <w:p>
      <w:r>
        <w:t>Saitu High School</w:t>
      </w:r>
    </w:p>
    <w:p>
      <w:r>
        <w:t>1907016</w:t>
      </w:r>
    </w:p>
    <w:p>
      <w:r>
        <w:t>6</w:t>
      </w:r>
    </w:p>
    <w:p>
      <w:r>
        <w:t>Thangtong Hr.Sec.School</w:t>
      </w:r>
    </w:p>
    <w:p>
      <w:r>
        <w:t>1907003</w:t>
      </w:r>
    </w:p>
    <w:p>
      <w:r>
        <w:t>1</w:t>
      </w:r>
    </w:p>
    <w:p>
      <w:r>
        <w:t>19,400</w:t>
      </w:r>
    </w:p>
    <w:p>
      <w:r>
        <w:t>7</w:t>
      </w:r>
    </w:p>
    <w:p>
      <w:r>
        <w:t>Gelnel Hr. Sec. School</w:t>
      </w:r>
    </w:p>
    <w:p>
      <w:r>
        <w:t>1107030</w:t>
      </w:r>
    </w:p>
    <w:p>
      <w:r>
        <w:t>2</w:t>
      </w:r>
    </w:p>
    <w:p>
      <w:r>
        <w:t>38,800</w:t>
      </w:r>
    </w:p>
    <w:p>
      <w:r>
        <w:t>10</w:t>
      </w:r>
    </w:p>
    <w:p>
      <w:r>
        <w:t>1,94,000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Chandel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Chakpikarong Hr. Sec. School</w:t>
      </w:r>
    </w:p>
    <w:p>
      <w:r>
        <w:t>1307005</w:t>
      </w:r>
    </w:p>
    <w:p>
      <w:r>
        <w:t>5</w:t>
      </w:r>
    </w:p>
    <w:p>
      <w:r>
        <w:t>97,000</w:t>
      </w:r>
    </w:p>
    <w:p>
      <w:r>
        <w:t>2</w:t>
      </w:r>
    </w:p>
    <w:p>
      <w:r>
        <w:t>Liwachangning H/School</w:t>
      </w:r>
    </w:p>
    <w:p>
      <w:r>
        <w:t>1307003</w:t>
      </w:r>
    </w:p>
    <w:p>
      <w:r>
        <w:t>1</w:t>
      </w:r>
    </w:p>
    <w:p>
      <w:r>
        <w:t>19,400</w:t>
      </w:r>
    </w:p>
    <w:p>
      <w:r>
        <w:t>3</w:t>
      </w:r>
    </w:p>
    <w:p>
      <w:r>
        <w:t>Maha Union Hr. Sec. School</w:t>
      </w:r>
    </w:p>
    <w:p>
      <w:r>
        <w:t>1307004</w:t>
      </w:r>
    </w:p>
    <w:p>
      <w:r>
        <w:t>1</w:t>
      </w:r>
    </w:p>
    <w:p>
      <w:r>
        <w:t>19,400</w:t>
      </w:r>
    </w:p>
    <w:p>
      <w:r>
        <w:t>Total</w:t>
      </w:r>
    </w:p>
    <w:p>
      <w:r>
        <w:t>7</w:t>
      </w:r>
    </w:p>
    <w:p>
      <w:r>
        <w:t>1,35,800</w:t>
      </w:r>
    </w:p>
    <w:p>
      <w:r>
        <w:t>H.Pulinkarch</w:t>
      </w:r>
    </w:p>
    <w:p>
      <w:r>
        <w:br/>
        <w:t>===== PAGE 10 =====</w:t>
        <w:br/>
      </w:r>
    </w:p>
    <w:p>
      <w:r>
        <w:t>Annexure to Letter No:- 16/01/2023-CFO/DE(S) dated8 November, 2025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CHURACHANDPUR DISTRICT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Buangmun High School</w:t>
      </w:r>
    </w:p>
    <w:p>
      <w:r>
        <w:t>0807008</w:t>
      </w:r>
    </w:p>
    <w:p>
      <w:r>
        <w:t>2</w:t>
      </w:r>
    </w:p>
    <w:p>
      <w:r>
        <w:t>Bukpi High School</w:t>
      </w:r>
    </w:p>
    <w:p>
      <w:r>
        <w:t>0707008</w:t>
      </w:r>
    </w:p>
    <w:p>
      <w:r>
        <w:t>2</w:t>
      </w:r>
    </w:p>
    <w:p>
      <w:r>
        <w:t>38,800</w:t>
      </w:r>
    </w:p>
    <w:p>
      <w:r>
        <w:t>3</w:t>
      </w:r>
    </w:p>
    <w:p>
      <w:r>
        <w:t>Bungpilon High School</w:t>
      </w:r>
    </w:p>
    <w:p>
      <w:r>
        <w:t>0707005</w:t>
      </w:r>
    </w:p>
    <w:p>
      <w:r>
        <w:t>4</w:t>
      </w:r>
    </w:p>
    <w:p>
      <w:r>
        <w:t>Churachandpur Hr. Sec./S</w:t>
      </w:r>
    </w:p>
    <w:p>
      <w:r>
        <w:t>0707013</w:t>
      </w:r>
    </w:p>
    <w:p>
      <w:r>
        <w:t>1</w:t>
      </w:r>
    </w:p>
    <w:p>
      <w:r>
        <w:t>19,400</w:t>
      </w:r>
    </w:p>
    <w:p>
      <w:r>
        <w:t>5</w:t>
      </w:r>
    </w:p>
    <w:p>
      <w:r>
        <w:t>Gandhi Memorial H/S</w:t>
      </w:r>
    </w:p>
    <w:p>
      <w:r>
        <w:t>0707022</w:t>
      </w:r>
    </w:p>
    <w:p>
      <w:r>
        <w:t>3</w:t>
      </w:r>
    </w:p>
    <w:p>
      <w:r>
        <w:t>58,200</w:t>
      </w:r>
    </w:p>
    <w:p>
      <w:r>
        <w:t>6</w:t>
      </w:r>
    </w:p>
    <w:p>
      <w:r>
        <w:t>Hanship High Schoo!</w:t>
      </w:r>
    </w:p>
    <w:p>
      <w:r>
        <w:t>0707021</w:t>
      </w:r>
    </w:p>
    <w:p>
      <w:r>
        <w:t>7</w:t>
      </w:r>
    </w:p>
    <w:p>
      <w:r>
        <w:t>Henglep High School</w:t>
      </w:r>
    </w:p>
    <w:p>
      <w:r>
        <w:t>0707012</w:t>
      </w:r>
    </w:p>
    <w:p>
      <w:r>
        <w:t>1</w:t>
      </w:r>
    </w:p>
    <w:p>
      <w:r>
        <w:t>19,400</w:t>
      </w:r>
    </w:p>
    <w:p>
      <w:r>
        <w:t>8</w:t>
      </w:r>
    </w:p>
    <w:p>
      <w:r>
        <w:t>INA Memorial High School</w:t>
      </w:r>
    </w:p>
    <w:p>
      <w:r>
        <w:t>0707023</w:t>
      </w:r>
    </w:p>
    <w:p>
      <w:r>
        <w:t>9</w:t>
      </w:r>
    </w:p>
    <w:p>
      <w:r>
        <w:t>Kangvai Sec. School</w:t>
      </w:r>
    </w:p>
    <w:p>
      <w:r>
        <w:t>0707018</w:t>
      </w:r>
    </w:p>
    <w:p>
      <w:r>
        <w:t>2</w:t>
      </w:r>
    </w:p>
    <w:p>
      <w:r>
        <w:t>38,800</w:t>
      </w:r>
    </w:p>
    <w:p>
      <w:r>
        <w:t>10</w:t>
      </w:r>
    </w:p>
    <w:p>
      <w:r>
        <w:t>Keirap Aimol High School</w:t>
      </w:r>
    </w:p>
    <w:p>
      <w:r>
        <w:t>0507025</w:t>
      </w:r>
    </w:p>
    <w:p>
      <w:r>
        <w:t>11</w:t>
      </w:r>
    </w:p>
    <w:p>
      <w:r>
        <w:t>Lamzang High School</w:t>
      </w:r>
    </w:p>
    <w:p>
      <w:r>
        <w:t>0707019</w:t>
      </w:r>
    </w:p>
    <w:p>
      <w:r>
        <w:t>12</w:t>
      </w:r>
    </w:p>
    <w:p>
      <w:r>
        <w:t>Lanva Model High School</w:t>
      </w:r>
    </w:p>
    <w:p>
      <w:r>
        <w:t>0707014</w:t>
      </w:r>
    </w:p>
    <w:p>
      <w:r>
        <w:t>3</w:t>
      </w:r>
    </w:p>
    <w:p>
      <w:r>
        <w:t>58,200</w:t>
      </w:r>
    </w:p>
    <w:p>
      <w:r>
        <w:t>13</w:t>
      </w:r>
    </w:p>
    <w:p>
      <w:r>
        <w:t>Ngulzapum High School</w:t>
      </w:r>
    </w:p>
    <w:p>
      <w:r>
        <w:t>0707040</w:t>
      </w:r>
    </w:p>
    <w:p>
      <w:r>
        <w:t>14</w:t>
      </w:r>
    </w:p>
    <w:p>
      <w:r>
        <w:t>Parbung High School</w:t>
      </w:r>
    </w:p>
    <w:p>
      <w:r>
        <w:t>0707015</w:t>
      </w:r>
    </w:p>
    <w:p>
      <w:r>
        <w:t>15</w:t>
      </w:r>
    </w:p>
    <w:p>
      <w:r>
        <w:t>Phaijang High School</w:t>
      </w:r>
    </w:p>
    <w:p>
      <w:r>
        <w:t>0707007</w:t>
      </w:r>
    </w:p>
    <w:p>
      <w:r>
        <w:t>1</w:t>
      </w:r>
    </w:p>
    <w:p>
      <w:r>
        <w:t>19,400</w:t>
      </w:r>
    </w:p>
    <w:p>
      <w:r>
        <w:t>16</w:t>
      </w:r>
    </w:p>
    <w:p>
      <w:r>
        <w:t>Pherzol High School</w:t>
      </w:r>
    </w:p>
    <w:p>
      <w:r>
        <w:t>0707002</w:t>
      </w:r>
    </w:p>
    <w:p>
      <w:r>
        <w:t>1</w:t>
      </w:r>
    </w:p>
    <w:p>
      <w:r>
        <w:t>19,400</w:t>
      </w:r>
    </w:p>
    <w:p>
      <w:r>
        <w:t>17</w:t>
      </w:r>
    </w:p>
    <w:p>
      <w:r>
        <w:t>Phungkhothang H/School</w:t>
      </w:r>
    </w:p>
    <w:p>
      <w:r>
        <w:t>0707032</w:t>
      </w:r>
    </w:p>
    <w:p>
      <w:r>
        <w:t>18</w:t>
      </w:r>
    </w:p>
    <w:p>
      <w:r>
        <w:t>Rengkai Hr. Sec. School</w:t>
      </w:r>
    </w:p>
    <w:p>
      <w:r>
        <w:t>0707017</w:t>
      </w:r>
    </w:p>
    <w:p>
      <w:r>
        <w:t>1</w:t>
      </w:r>
    </w:p>
    <w:p>
      <w:r>
        <w:t>19,400</w:t>
      </w:r>
    </w:p>
    <w:p>
      <w:r>
        <w:t>19</w:t>
      </w:r>
    </w:p>
    <w:p>
      <w:r>
        <w:t>Sagang Hr. Sec. School</w:t>
      </w:r>
    </w:p>
    <w:p>
      <w:r>
        <w:t>0707030</w:t>
      </w:r>
    </w:p>
    <w:p>
      <w:r>
        <w:t>1</w:t>
      </w:r>
    </w:p>
    <w:p>
      <w:r>
        <w:t>19,400</w:t>
      </w:r>
    </w:p>
    <w:p>
      <w:r>
        <w:t>20</w:t>
      </w:r>
    </w:p>
    <w:p>
      <w:r>
        <w:t>Saikot High School</w:t>
      </w:r>
    </w:p>
    <w:p>
      <w:r>
        <w:t>0707026</w:t>
      </w:r>
    </w:p>
    <w:p>
      <w:r>
        <w:t>1</w:t>
      </w:r>
    </w:p>
    <w:p>
      <w:r>
        <w:t>19,400</w:t>
      </w:r>
    </w:p>
    <w:p>
      <w:r>
        <w:t>21</w:t>
      </w:r>
    </w:p>
    <w:p>
      <w:r>
        <w:t>Senvon High School</w:t>
      </w:r>
    </w:p>
    <w:p>
      <w:r>
        <w:t>0707003</w:t>
      </w:r>
    </w:p>
    <w:p>
      <w:r>
        <w:t>22</w:t>
      </w:r>
    </w:p>
    <w:p>
      <w:r>
        <w:t>Singhat High School</w:t>
      </w:r>
    </w:p>
    <w:p>
      <w:r>
        <w:t>0707025</w:t>
      </w:r>
    </w:p>
    <w:p>
      <w:r>
        <w:t>1</w:t>
      </w:r>
    </w:p>
    <w:p>
      <w:r>
        <w:t>19,400</w:t>
      </w:r>
    </w:p>
    <w:p>
      <w:r>
        <w:t>23</w:t>
      </w:r>
    </w:p>
    <w:p>
      <w:r>
        <w:t>Songtal High School</w:t>
      </w:r>
    </w:p>
    <w:p>
      <w:r>
        <w:t>0707006</w:t>
      </w:r>
    </w:p>
    <w:p>
      <w:r>
        <w:t>1</w:t>
      </w:r>
    </w:p>
    <w:p>
      <w:r>
        <w:t>19,400</w:t>
      </w:r>
    </w:p>
    <w:p>
      <w:r>
        <w:t>24</w:t>
      </w:r>
    </w:p>
    <w:p>
      <w:r>
        <w:t>Thangkhai High School</w:t>
      </w:r>
    </w:p>
    <w:p>
      <w:r>
        <w:t>0707024</w:t>
      </w:r>
    </w:p>
    <w:p>
      <w:r>
        <w:t>25</w:t>
      </w:r>
    </w:p>
    <w:p>
      <w:r>
        <w:t>Thanlon Hr.Sec. School</w:t>
      </w:r>
    </w:p>
    <w:p>
      <w:r>
        <w:t>0707010</w:t>
      </w:r>
    </w:p>
    <w:p>
      <w:r>
        <w:t>3</w:t>
      </w:r>
    </w:p>
    <w:p>
      <w:r>
        <w:t>58,200</w:t>
      </w:r>
    </w:p>
    <w:p>
      <w:r>
        <w:t>26</w:t>
      </w:r>
    </w:p>
    <w:p>
      <w:r>
        <w:t>Tualkhohao High School</w:t>
      </w:r>
    </w:p>
    <w:p>
      <w:r>
        <w:t>0707004</w:t>
      </w:r>
    </w:p>
    <w:p>
      <w:r>
        <w:t>27</w:t>
      </w:r>
    </w:p>
    <w:p>
      <w:r>
        <w:t>Tuitengphai High School</w:t>
      </w:r>
    </w:p>
    <w:p>
      <w:r>
        <w:t>0707020</w:t>
      </w:r>
    </w:p>
    <w:p>
      <w:r>
        <w:t>1</w:t>
      </w:r>
    </w:p>
    <w:p>
      <w:r>
        <w:t>19,400</w:t>
      </w:r>
    </w:p>
    <w:p>
      <w:r>
        <w:t>28</w:t>
      </w:r>
    </w:p>
    <w:p>
      <w:r>
        <w:t>Vimla Raina High School</w:t>
      </w:r>
    </w:p>
    <w:p>
      <w:r>
        <w:t>0707016</w:t>
      </w:r>
    </w:p>
    <w:p>
      <w:r>
        <w:t>1</w:t>
      </w:r>
    </w:p>
    <w:p>
      <w:r>
        <w:t>19,400</w:t>
      </w:r>
    </w:p>
    <w:p>
      <w:r>
        <w:t>29</w:t>
      </w:r>
    </w:p>
    <w:p>
      <w:r>
        <w:t>Vungzagen Hr. Sec. School</w:t>
      </w:r>
    </w:p>
    <w:p>
      <w:r>
        <w:t>0707009</w:t>
      </w:r>
    </w:p>
    <w:p>
      <w:r>
        <w:t>Total</w:t>
      </w:r>
    </w:p>
    <w:p>
      <w:r>
        <w:t>24</w:t>
      </w:r>
    </w:p>
    <w:p>
      <w:r>
        <w:t>4,65,600</w:t>
      </w:r>
    </w:p>
    <w:p>
      <w:r>
        <w:t>HPulimkent</w:t>
      </w:r>
    </w:p>
    <w:p>
      <w:r>
        <w:br/>
        <w:t>===== PAGE 11 =====</w:t>
        <w:br/>
      </w:r>
    </w:p>
    <w:p>
      <w:r>
        <w:t>Annexure to Letter No:- 16/01/2023-CFO/DE(S) dated 2 November, 2025</w:t>
      </w:r>
    </w:p>
    <w:p>
      <w:r>
        <w:t>Sl.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Ukhrul District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Chamu High School</w:t>
      </w:r>
    </w:p>
    <w:p>
      <w:r>
        <w:t>1207034</w:t>
      </w:r>
    </w:p>
    <w:p>
      <w:r>
        <w:t>2</w:t>
      </w:r>
    </w:p>
    <w:p>
      <w:r>
        <w:t>Chingai High School</w:t>
      </w:r>
    </w:p>
    <w:p>
      <w:r>
        <w:t>1207019</w:t>
      </w:r>
    </w:p>
    <w:p>
      <w:r>
        <w:t>3</w:t>
      </w:r>
    </w:p>
    <w:p>
      <w:r>
        <w:t>Choithar High School</w:t>
      </w:r>
    </w:p>
    <w:p>
      <w:r>
        <w:t>1207035</w:t>
      </w:r>
    </w:p>
    <w:p>
      <w:r>
        <w:t>4</w:t>
      </w:r>
    </w:p>
    <w:p>
      <w:r>
        <w:t>Eastern Christian H/S</w:t>
      </w:r>
    </w:p>
    <w:p>
      <w:r>
        <w:t>1207008</w:t>
      </w:r>
    </w:p>
    <w:p>
      <w:r>
        <w:t>1</w:t>
      </w:r>
    </w:p>
    <w:p>
      <w:r>
        <w:t>19,400</w:t>
      </w:r>
    </w:p>
    <w:p>
      <w:r>
        <w:t>5</w:t>
      </w:r>
    </w:p>
    <w:p>
      <w:r>
        <w:t>Huining High School</w:t>
      </w:r>
    </w:p>
    <w:p>
      <w:r>
        <w:t>1207037</w:t>
      </w:r>
    </w:p>
    <w:p>
      <w:r>
        <w:t>6</w:t>
      </w:r>
    </w:p>
    <w:p>
      <w:r>
        <w:t>Hundung Khaziphung H/S</w:t>
      </w:r>
    </w:p>
    <w:p>
      <w:r>
        <w:t>1207017</w:t>
      </w:r>
    </w:p>
    <w:p>
      <w:r>
        <w:t>5</w:t>
      </w:r>
    </w:p>
    <w:p>
      <w:r>
        <w:t>97,000</w:t>
      </w:r>
    </w:p>
    <w:p>
      <w:r>
        <w:t>7</w:t>
      </w:r>
    </w:p>
    <w:p>
      <w:r>
        <w:t>Jessami Higher Sec. School</w:t>
      </w:r>
    </w:p>
    <w:p>
      <w:r>
        <w:t>1207016</w:t>
      </w:r>
    </w:p>
    <w:p>
      <w:r>
        <w:t>5</w:t>
      </w:r>
    </w:p>
    <w:p>
      <w:r>
        <w:t>97,000</w:t>
      </w:r>
    </w:p>
    <w:p>
      <w:r>
        <w:t>8</w:t>
      </w:r>
    </w:p>
    <w:p>
      <w:r>
        <w:t>Kachai High School</w:t>
      </w:r>
    </w:p>
    <w:p>
      <w:r>
        <w:t>1207018</w:t>
      </w:r>
    </w:p>
    <w:p>
      <w:r>
        <w:t>3</w:t>
      </w:r>
    </w:p>
    <w:p>
      <w:r>
        <w:t>58,200</w:t>
      </w:r>
    </w:p>
    <w:p>
      <w:r>
        <w:t>9</w:t>
      </w:r>
    </w:p>
    <w:p>
      <w:r>
        <w:t>Kalhang Kuirei H/S</w:t>
      </w:r>
    </w:p>
    <w:p>
      <w:r>
        <w:t>1207040</w:t>
      </w:r>
    </w:p>
    <w:p>
      <w:r>
        <w:t>10</w:t>
      </w:r>
    </w:p>
    <w:p>
      <w:r>
        <w:t>Kamjong High School</w:t>
      </w:r>
    </w:p>
    <w:p>
      <w:r>
        <w:t>1207014</w:t>
      </w:r>
    </w:p>
    <w:p>
      <w:r>
        <w:t>3</w:t>
      </w:r>
    </w:p>
    <w:p>
      <w:r>
        <w:t>58,200</w:t>
      </w:r>
    </w:p>
    <w:p>
      <w:r>
        <w:t>11</w:t>
      </w:r>
    </w:p>
    <w:p>
      <w:r>
        <w:t>Kasom Khullen H/School</w:t>
      </w:r>
    </w:p>
    <w:p>
      <w:r>
        <w:t>1207024</w:t>
      </w:r>
    </w:p>
    <w:p>
      <w:r>
        <w:t>3</w:t>
      </w:r>
    </w:p>
    <w:p>
      <w:r>
        <w:t>58,200</w:t>
      </w:r>
    </w:p>
    <w:p>
      <w:r>
        <w:t>12</w:t>
      </w:r>
    </w:p>
    <w:p>
      <w:r>
        <w:t>Kasung High School</w:t>
      </w:r>
    </w:p>
    <w:p>
      <w:r>
        <w:t>1207046</w:t>
      </w:r>
    </w:p>
    <w:p>
      <w:r>
        <w:t>13</w:t>
      </w:r>
    </w:p>
    <w:p>
      <w:r>
        <w:t>Khamason High School</w:t>
      </w:r>
    </w:p>
    <w:p>
      <w:r>
        <w:t>1207001</w:t>
      </w:r>
    </w:p>
    <w:p>
      <w:r>
        <w:t>14</w:t>
      </w:r>
    </w:p>
    <w:p>
      <w:r>
        <w:t>Lungphu High School</w:t>
      </w:r>
    </w:p>
    <w:p>
      <w:r>
        <w:t>1207030</w:t>
      </w:r>
    </w:p>
    <w:p>
      <w:r>
        <w:t>15</w:t>
      </w:r>
    </w:p>
    <w:p>
      <w:r>
        <w:t>Mapum High School</w:t>
      </w:r>
    </w:p>
    <w:p>
      <w:r>
        <w:t>1207038</w:t>
      </w:r>
    </w:p>
    <w:p>
      <w:r>
        <w:t>16</w:t>
      </w:r>
    </w:p>
    <w:p>
      <w:r>
        <w:t>Mawai High School</w:t>
      </w:r>
    </w:p>
    <w:p>
      <w:r>
        <w:t>1207047</w:t>
      </w:r>
    </w:p>
    <w:p>
      <w:r>
        <w:t>17</w:t>
      </w:r>
    </w:p>
    <w:p>
      <w:r>
        <w:t>Model High School</w:t>
      </w:r>
    </w:p>
    <w:p>
      <w:r>
        <w:t>1207005</w:t>
      </w:r>
    </w:p>
    <w:p>
      <w:r>
        <w:t>1</w:t>
      </w:r>
    </w:p>
    <w:p>
      <w:r>
        <w:t>19,400</w:t>
      </w:r>
    </w:p>
    <w:p>
      <w:r>
        <w:t>18</w:t>
      </w:r>
    </w:p>
    <w:p>
      <w:r>
        <w:t>Mongkot Chepu H/School</w:t>
      </w:r>
    </w:p>
    <w:p>
      <w:r>
        <w:t>1207012</w:t>
      </w:r>
    </w:p>
    <w:p>
      <w:r>
        <w:t>1</w:t>
      </w:r>
    </w:p>
    <w:p>
      <w:r>
        <w:t>19,400</w:t>
      </w:r>
    </w:p>
    <w:p>
      <w:r>
        <w:t>19</w:t>
      </w:r>
    </w:p>
    <w:p>
      <w:r>
        <w:t>Nambashi High School</w:t>
      </w:r>
    </w:p>
    <w:p>
      <w:r>
        <w:t>1207023</w:t>
      </w:r>
    </w:p>
    <w:p>
      <w:r>
        <w:t>2</w:t>
      </w:r>
    </w:p>
    <w:p>
      <w:r>
        <w:t>38,800</w:t>
      </w:r>
    </w:p>
    <w:p>
      <w:r>
        <w:t>20</w:t>
      </w:r>
    </w:p>
    <w:p>
      <w:r>
        <w:t>Ngaimu High School</w:t>
      </w:r>
    </w:p>
    <w:p>
      <w:r>
        <w:t>1207027</w:t>
      </w:r>
    </w:p>
    <w:p>
      <w:r>
        <w:t>21</w:t>
      </w:r>
    </w:p>
    <w:p>
      <w:r>
        <w:t>Paocham High School</w:t>
      </w:r>
    </w:p>
    <w:p>
      <w:r>
        <w:t>1207006</w:t>
      </w:r>
    </w:p>
    <w:p>
      <w:r>
        <w:t>1</w:t>
      </w:r>
    </w:p>
    <w:p>
      <w:r>
        <w:t>19,400</w:t>
      </w:r>
    </w:p>
    <w:p>
      <w:r>
        <w:t>22</w:t>
      </w:r>
    </w:p>
    <w:p>
      <w:r>
        <w:t>Paoyi High School</w:t>
      </w:r>
    </w:p>
    <w:p>
      <w:r>
        <w:t>1207032</w:t>
      </w:r>
    </w:p>
    <w:p>
      <w:r>
        <w:t>23</w:t>
      </w:r>
    </w:p>
    <w:p>
      <w:r>
        <w:t>Phadang High School</w:t>
      </w:r>
    </w:p>
    <w:p>
      <w:r>
        <w:t>1207013</w:t>
      </w:r>
    </w:p>
    <w:p>
      <w:r>
        <w:t>1</w:t>
      </w:r>
    </w:p>
    <w:p>
      <w:r>
        <w:t>19,400</w:t>
      </w:r>
    </w:p>
    <w:p>
      <w:r>
        <w:t>24</w:t>
      </w:r>
    </w:p>
    <w:p>
      <w:r>
        <w:t>Phungyar High School</w:t>
      </w:r>
    </w:p>
    <w:p>
      <w:r>
        <w:t>1207022</w:t>
      </w:r>
    </w:p>
    <w:p>
      <w:r>
        <w:t>5</w:t>
      </w:r>
    </w:p>
    <w:p>
      <w:r>
        <w:t>97,000</w:t>
      </w:r>
    </w:p>
    <w:p>
      <w:r>
        <w:t>25</w:t>
      </w:r>
    </w:p>
    <w:p>
      <w:r>
        <w:t>Raphei High School</w:t>
      </w:r>
    </w:p>
    <w:p>
      <w:r>
        <w:t>1207007</w:t>
      </w:r>
    </w:p>
    <w:p>
      <w:r>
        <w:t>1</w:t>
      </w:r>
    </w:p>
    <w:p>
      <w:r>
        <w:t>19,400</w:t>
      </w:r>
    </w:p>
    <w:p>
      <w:r>
        <w:t>26</w:t>
      </w:r>
    </w:p>
    <w:p>
      <w:r>
        <w:t>Sanakeithel Chingsang H/S</w:t>
      </w:r>
    </w:p>
    <w:p>
      <w:r>
        <w:t>1207001</w:t>
      </w:r>
    </w:p>
    <w:p>
      <w:r>
        <w:t>27</w:t>
      </w:r>
    </w:p>
    <w:p>
      <w:r>
        <w:t>Sangshak High School</w:t>
      </w:r>
    </w:p>
    <w:p>
      <w:r>
        <w:t>1207015</w:t>
      </w:r>
    </w:p>
    <w:p>
      <w:r>
        <w:t>28</w:t>
      </w:r>
    </w:p>
    <w:p>
      <w:r>
        <w:t>Shekhor Christian H/S</w:t>
      </w:r>
    </w:p>
    <w:p>
      <w:r>
        <w:t>1207001</w:t>
      </w:r>
    </w:p>
    <w:p>
      <w:r>
        <w:t>29</w:t>
      </w:r>
    </w:p>
    <w:p>
      <w:r>
        <w:t>Shirui High School</w:t>
      </w:r>
    </w:p>
    <w:p>
      <w:r>
        <w:t>1207033</w:t>
      </w:r>
    </w:p>
    <w:p>
      <w:r>
        <w:t>30</w:t>
      </w:r>
    </w:p>
    <w:p>
      <w:r>
        <w:t>Singkap High School</w:t>
      </w:r>
    </w:p>
    <w:p>
      <w:r>
        <w:t>1207020</w:t>
      </w:r>
    </w:p>
    <w:p>
      <w:r>
        <w:t>31</w:t>
      </w:r>
    </w:p>
    <w:p>
      <w:r>
        <w:t>Sirarakhong High School</w:t>
      </w:r>
    </w:p>
    <w:p>
      <w:r>
        <w:t>1207021</w:t>
      </w:r>
    </w:p>
    <w:p>
      <w:r>
        <w:t>2</w:t>
      </w:r>
    </w:p>
    <w:p>
      <w:r>
        <w:t>38,800</w:t>
      </w:r>
    </w:p>
    <w:p>
      <w:r>
        <w:t>32</w:t>
      </w:r>
    </w:p>
    <w:p>
      <w:r>
        <w:t>Somdal NK High School</w:t>
      </w:r>
    </w:p>
    <w:p>
      <w:r>
        <w:t>1207011</w:t>
      </w:r>
    </w:p>
    <w:p>
      <w:r>
        <w:t>2</w:t>
      </w:r>
    </w:p>
    <w:p>
      <w:r>
        <w:t>38,800</w:t>
      </w:r>
    </w:p>
    <w:p>
      <w:r>
        <w:t>33</w:t>
      </w:r>
    </w:p>
    <w:p>
      <w:r>
        <w:t>Talui Hr. Sec. Academy</w:t>
      </w:r>
    </w:p>
    <w:p>
      <w:r>
        <w:t>1207009</w:t>
      </w:r>
    </w:p>
    <w:p>
      <w:r>
        <w:t>34</w:t>
      </w:r>
    </w:p>
    <w:p>
      <w:r>
        <w:t>Thawai High School</w:t>
      </w:r>
    </w:p>
    <w:p>
      <w:r>
        <w:t>1207001</w:t>
      </w:r>
    </w:p>
    <w:p>
      <w:r>
        <w:t>35</w:t>
      </w:r>
    </w:p>
    <w:p>
      <w:r>
        <w:t>Tuinem High School</w:t>
      </w:r>
    </w:p>
    <w:p>
      <w:r>
        <w:t>1207010</w:t>
      </w:r>
    </w:p>
    <w:p>
      <w:r>
        <w:t>2</w:t>
      </w:r>
    </w:p>
    <w:p>
      <w:r>
        <w:t>38,800</w:t>
      </w:r>
    </w:p>
    <w:p>
      <w:r>
        <w:t>36</w:t>
      </w:r>
    </w:p>
    <w:p>
      <w:r>
        <w:t>Ukhrul Hr. Sec. School</w:t>
      </w:r>
    </w:p>
    <w:p>
      <w:r>
        <w:t>1207004</w:t>
      </w:r>
    </w:p>
    <w:p>
      <w:r>
        <w:t>Total</w:t>
      </w:r>
    </w:p>
    <w:p>
      <w:r>
        <w:t>38</w:t>
      </w:r>
    </w:p>
    <w:p>
      <w:r>
        <w:t>7,37,200</w:t>
      </w:r>
    </w:p>
    <w:p>
      <w:r>
        <w:t>H-Pulinkeanch</w:t>
      </w:r>
    </w:p>
    <w:p>
      <w:r>
        <w:br/>
        <w:t>===== PAGE 12 =====</w:t>
        <w:br/>
      </w:r>
    </w:p>
    <w:p>
      <w:r>
        <w:t>Annexure to Letter No:- 16/01/2023-CFO/DE(S) dated  November, 2025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Total Rs.</w:t>
      </w:r>
    </w:p>
    <w:p>
      <w:r>
        <w:t>No.</w:t>
      </w:r>
    </w:p>
    <w:p>
      <w:r>
        <w:t>Employees</w:t>
      </w:r>
    </w:p>
    <w:p>
      <w:r>
        <w:t>TENGNOUPAL DISTRICT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5</w:t>
      </w:r>
    </w:p>
    <w:p>
      <w:r>
        <w:t>1</w:t>
      </w:r>
    </w:p>
    <w:p>
      <w:r>
        <w:t>Machi High School</w:t>
      </w:r>
    </w:p>
    <w:p>
      <w:r>
        <w:t>1407006</w:t>
      </w:r>
    </w:p>
    <w:p>
      <w:r>
        <w:t>6</w:t>
      </w:r>
    </w:p>
    <w:p>
      <w:r>
        <w:t>1,16,400</w:t>
      </w:r>
    </w:p>
    <w:p>
      <w:r>
        <w:t>2</w:t>
      </w:r>
    </w:p>
    <w:p>
      <w:r>
        <w:t>Moreh Hr. Sec. School</w:t>
      </w:r>
    </w:p>
    <w:p>
      <w:r>
        <w:t>1407001</w:t>
      </w:r>
    </w:p>
    <w:p>
      <w:r>
        <w:t>3</w:t>
      </w:r>
    </w:p>
    <w:p>
      <w:r>
        <w:t>58,200</w:t>
      </w:r>
    </w:p>
    <w:p>
      <w:r>
        <w:t>3</w:t>
      </w:r>
    </w:p>
    <w:p>
      <w:r>
        <w:t>Sita Govt. High School</w:t>
      </w:r>
    </w:p>
    <w:p>
      <w:r>
        <w:t>1407003</w:t>
      </w:r>
    </w:p>
    <w:p>
      <w:r>
        <w:t>3</w:t>
      </w:r>
    </w:p>
    <w:p>
      <w:r>
        <w:t>58,200</w:t>
      </w:r>
    </w:p>
    <w:p>
      <w:r>
        <w:t>4</w:t>
      </w:r>
    </w:p>
    <w:p>
      <w:r>
        <w:t>Tengnoupal High School</w:t>
      </w:r>
    </w:p>
    <w:p>
      <w:r>
        <w:t>1407002</w:t>
      </w:r>
    </w:p>
    <w:p>
      <w:r>
        <w:t>6</w:t>
      </w:r>
    </w:p>
    <w:p>
      <w:r>
        <w:t>1,16,400</w:t>
      </w:r>
    </w:p>
    <w:p>
      <w:r>
        <w:t>Total</w:t>
      </w:r>
    </w:p>
    <w:p>
      <w:r>
        <w:t>18</w:t>
      </w:r>
    </w:p>
    <w:p>
      <w:r>
        <w:t>3,49,200</w:t>
      </w:r>
    </w:p>
    <w:p>
      <w:r>
        <w:t>SI.</w:t>
      </w:r>
    </w:p>
    <w:p>
      <w:r>
        <w:t>No. of</w:t>
      </w:r>
    </w:p>
    <w:p>
      <w:r>
        <w:t>Name of Office/ School</w:t>
      </w:r>
    </w:p>
    <w:p>
      <w:r>
        <w:t>D.D.O. Code</w:t>
      </w:r>
    </w:p>
    <w:p>
      <w:r>
        <w:t>No.</w:t>
      </w:r>
    </w:p>
    <w:p>
      <w:r>
        <w:t>Total Rs.</w:t>
      </w:r>
    </w:p>
    <w:p>
      <w:r>
        <w:t>Employees</w:t>
      </w:r>
    </w:p>
    <w:p>
      <w:r>
        <w:t>SENAPATI DISTRICT</w:t>
      </w:r>
    </w:p>
    <w:p>
      <w:r>
        <w:t>1</w:t>
      </w:r>
    </w:p>
    <w:p>
      <w:r>
        <w:t>2</w:t>
      </w:r>
    </w:p>
    <w:p>
      <w:r>
        <w:t>3</w:t>
      </w:r>
    </w:p>
    <w:p>
      <w:r>
        <w:t>4</w:t>
      </w:r>
    </w:p>
    <w:p>
      <w:r>
        <w:t>7</w:t>
      </w:r>
    </w:p>
    <w:p>
      <w:r>
        <w:t>1</w:t>
      </w:r>
    </w:p>
    <w:p>
      <w:r>
        <w:t>Senapati Hr. Sec. School</w:t>
      </w:r>
    </w:p>
    <w:p>
      <w:r>
        <w:t>1007020</w:t>
      </w:r>
    </w:p>
    <w:p>
      <w:r>
        <w:t>2</w:t>
      </w:r>
    </w:p>
    <w:p>
      <w:r>
        <w:t>Mao Maram Hr.Sec/S</w:t>
      </w:r>
    </w:p>
    <w:p>
      <w:r>
        <w:t>2007004</w:t>
      </w:r>
    </w:p>
    <w:p>
      <w:r>
        <w:t>2</w:t>
      </w:r>
    </w:p>
    <w:p>
      <w:r>
        <w:t>38,800</w:t>
      </w:r>
    </w:p>
    <w:p>
      <w:r>
        <w:t>3</w:t>
      </w:r>
    </w:p>
    <w:p>
      <w:r>
        <w:t>Oinam Hill High School</w:t>
      </w:r>
    </w:p>
    <w:p>
      <w:r>
        <w:t>1007005</w:t>
      </w:r>
    </w:p>
    <w:p>
      <w:r>
        <w:t>1</w:t>
      </w:r>
    </w:p>
    <w:p>
      <w:r>
        <w:t>19,400</w:t>
      </w:r>
    </w:p>
    <w:p>
      <w:r>
        <w:t>4</w:t>
      </w:r>
    </w:p>
    <w:p>
      <w:r>
        <w:t>Paomata High School</w:t>
      </w:r>
    </w:p>
    <w:p>
      <w:r>
        <w:t>2007005</w:t>
      </w:r>
    </w:p>
    <w:p>
      <w:r>
        <w:t>2</w:t>
      </w:r>
    </w:p>
    <w:p>
      <w:r>
        <w:t>38,800</w:t>
      </w:r>
    </w:p>
    <w:p>
      <w:r>
        <w:t>5</w:t>
      </w:r>
    </w:p>
    <w:p>
      <w:r>
        <w:t>Purul Hr. Sec. School</w:t>
      </w:r>
    </w:p>
    <w:p>
      <w:r>
        <w:t>1007004</w:t>
      </w:r>
    </w:p>
    <w:p>
      <w:r>
        <w:t>5</w:t>
      </w:r>
    </w:p>
    <w:p>
      <w:r>
        <w:t>97,000</w:t>
      </w:r>
    </w:p>
    <w:p>
      <w:r>
        <w:t>6</w:t>
      </w:r>
    </w:p>
    <w:p>
      <w:r>
        <w:t>Sardar Patel High School</w:t>
      </w:r>
    </w:p>
    <w:p>
      <w:r>
        <w:t>2007003</w:t>
      </w:r>
    </w:p>
    <w:p>
      <w:r>
        <w:t>2</w:t>
      </w:r>
    </w:p>
    <w:p>
      <w:r>
        <w:t>38,800</w:t>
      </w:r>
    </w:p>
    <w:p>
      <w:r>
        <w:t>Total</w:t>
      </w:r>
    </w:p>
    <w:p>
      <w:r>
        <w:t>12</w:t>
      </w:r>
    </w:p>
    <w:p>
      <w:r>
        <w:t>2,32,800</w:t>
      </w:r>
    </w:p>
    <w:p>
      <w:r>
        <w:t>Summary Report</w:t>
      </w:r>
    </w:p>
    <w:p>
      <w:r>
        <w:t>HOA</w:t>
      </w:r>
    </w:p>
    <w:p>
      <w:r>
        <w:t>Total No. of</w:t>
      </w:r>
    </w:p>
    <w:p>
      <w:r>
        <w:t>Total Rs</w:t>
      </w:r>
    </w:p>
    <w:p>
      <w:r>
        <w:t>Employees</w:t>
      </w:r>
    </w:p>
    <w:p>
      <w:r>
        <w:t>1</w:t>
      </w:r>
    </w:p>
    <w:p>
      <w:r>
        <w:t>All Z.E.O., D.I. &amp; Addl. Director Edn. (S/H)</w:t>
      </w:r>
    </w:p>
    <w:p>
      <w:r>
        <w:t>154</w:t>
      </w:r>
    </w:p>
    <w:p>
      <w:r>
        <w:t>29,87,600</w:t>
      </w:r>
    </w:p>
    <w:p>
      <w:r>
        <w:t>2</w:t>
      </w:r>
    </w:p>
    <w:p>
      <w:r>
        <w:t>Tamenglong District</w:t>
      </w:r>
    </w:p>
    <w:p>
      <w:r>
        <w:t>31</w:t>
      </w:r>
    </w:p>
    <w:p>
      <w:r>
        <w:t>6,01,400</w:t>
      </w:r>
    </w:p>
    <w:p>
      <w:r>
        <w:t>3</w:t>
      </w:r>
    </w:p>
    <w:p>
      <w:r>
        <w:t>Sadar Hills (Kangpokpi)</w:t>
      </w:r>
    </w:p>
    <w:p>
      <w:r>
        <w:t>10</w:t>
      </w:r>
    </w:p>
    <w:p>
      <w:r>
        <w:t>1,94,000</w:t>
      </w:r>
    </w:p>
    <w:p>
      <w:r>
        <w:t>4</w:t>
      </w:r>
    </w:p>
    <w:p>
      <w:r>
        <w:t>Chandel District</w:t>
      </w:r>
    </w:p>
    <w:p>
      <w:r>
        <w:t>7</w:t>
      </w:r>
    </w:p>
    <w:p>
      <w:r>
        <w:t>1,35,800</w:t>
      </w:r>
    </w:p>
    <w:p>
      <w:r>
        <w:t>5</w:t>
      </w:r>
    </w:p>
    <w:p>
      <w:r>
        <w:t>Churachandpur District</w:t>
      </w:r>
    </w:p>
    <w:p>
      <w:r>
        <w:t>24</w:t>
      </w:r>
    </w:p>
    <w:p>
      <w:r>
        <w:t>4,65,600</w:t>
      </w:r>
    </w:p>
    <w:p>
      <w:r>
        <w:t>6</w:t>
      </w:r>
    </w:p>
    <w:p>
      <w:r>
        <w:t>Ukhrul District</w:t>
      </w:r>
    </w:p>
    <w:p>
      <w:r>
        <w:t>38</w:t>
      </w:r>
    </w:p>
    <w:p>
      <w:r>
        <w:t>7,37,200</w:t>
      </w:r>
    </w:p>
    <w:p>
      <w:r>
        <w:t>7</w:t>
      </w:r>
    </w:p>
    <w:p>
      <w:r>
        <w:t>Tengnoupal District</w:t>
      </w:r>
    </w:p>
    <w:p>
      <w:r>
        <w:t>18</w:t>
      </w:r>
    </w:p>
    <w:p>
      <w:r>
        <w:t>3,49,200</w:t>
      </w:r>
    </w:p>
    <w:p>
      <w:r>
        <w:t>8</w:t>
      </w:r>
    </w:p>
    <w:p>
      <w:r>
        <w:t>Senapati District</w:t>
      </w:r>
    </w:p>
    <w:p>
      <w:r>
        <w:t>12</w:t>
      </w:r>
    </w:p>
    <w:p>
      <w:r>
        <w:t>2,32,800</w:t>
      </w:r>
    </w:p>
    <w:p>
      <w:r>
        <w:t>Total</w:t>
      </w:r>
    </w:p>
    <w:p>
      <w:r>
        <w:t>294</w:t>
      </w:r>
    </w:p>
    <w:p>
      <w:r>
        <w:t>57,03,600</w:t>
      </w:r>
    </w:p>
    <w:p>
      <w:r>
        <w:t>HPulinked</w:t>
      </w:r>
    </w:p>
    <w:p>
      <w:r>
        <w:br/>
        <w:t>===== PAGE 13 =====</w:t>
        <w:br/>
      </w:r>
    </w:p>
    <w:p>
      <w:r>
        <w:t>Annexure-II</w:t>
      </w:r>
    </w:p>
    <w:p>
      <w:r>
        <w:t>List of Contract Graduate Teachers (Arts/Sc.) who have submitted Duty Certificate for the month of October,2025</w:t>
      </w:r>
    </w:p>
    <w:p>
      <w:r>
        <w:t>SI. No</w:t>
      </w:r>
    </w:p>
    <w:p>
      <w:r>
        <w:t>Name of School</w:t>
      </w:r>
    </w:p>
    <w:p>
      <w:r>
        <w:t>DDO Code</w:t>
      </w:r>
    </w:p>
    <w:p>
      <w:r>
        <w:t>Name of Teachers</w:t>
      </w:r>
    </w:p>
    <w:p>
      <w:r>
        <w:t>Designation</w:t>
      </w:r>
    </w:p>
    <w:p>
      <w:r>
        <w:t>1</w:t>
      </w:r>
    </w:p>
    <w:p>
      <w:r>
        <w:t>Ananda Singh Hr. Sec. Academy</w:t>
      </w:r>
    </w:p>
    <w:p>
      <w:r>
        <w:t>1507001</w:t>
      </w:r>
    </w:p>
    <w:p>
      <w:r>
        <w:t>Amita Tayenjam</w:t>
      </w:r>
    </w:p>
    <w:p>
      <w:r>
        <w:t>SGT</w:t>
      </w:r>
    </w:p>
    <w:p>
      <w:r>
        <w:t>2</w:t>
      </w:r>
    </w:p>
    <w:p>
      <w:r>
        <w:t>Azad Higher Secondary School</w:t>
      </w:r>
    </w:p>
    <w:p>
      <w:r>
        <w:t>1507033</w:t>
      </w:r>
    </w:p>
    <w:p>
      <w:r>
        <w:t>Korimayum Sarina</w:t>
      </w:r>
    </w:p>
    <w:p>
      <w:r>
        <w:t>SGT</w:t>
      </w:r>
    </w:p>
    <w:p>
      <w:r>
        <w:t>3</w:t>
      </w:r>
    </w:p>
    <w:p>
      <w:r>
        <w:t>Bengoon Higher Secondary School</w:t>
      </w:r>
    </w:p>
    <w:p>
      <w:r>
        <w:t>1707017</w:t>
      </w:r>
    </w:p>
    <w:p>
      <w:r>
        <w:t>Laishram Bhama Devi</w:t>
      </w:r>
    </w:p>
    <w:p>
      <w:r>
        <w:t>SGT</w:t>
      </w:r>
    </w:p>
    <w:p>
      <w:r>
        <w:t>4</w:t>
      </w:r>
    </w:p>
    <w:p>
      <w:r>
        <w:t>Bengoon Higher Secondary School</w:t>
      </w:r>
    </w:p>
    <w:p>
      <w:r>
        <w:t>1707017</w:t>
      </w:r>
    </w:p>
    <w:p>
      <w:r>
        <w:t>Shougrakpam Bijeta Chanu</w:t>
      </w:r>
    </w:p>
    <w:p>
      <w:r>
        <w:t>SGT</w:t>
      </w:r>
    </w:p>
    <w:p>
      <w:r>
        <w:t>5</w:t>
      </w:r>
    </w:p>
    <w:p>
      <w:r>
        <w:t>Bhairodan Maxwell Hindi H/S</w:t>
      </w:r>
    </w:p>
    <w:p>
      <w:r>
        <w:t>0307007</w:t>
      </w:r>
    </w:p>
    <w:p>
      <w:r>
        <w:t>Memali Laikhuram</w:t>
      </w:r>
    </w:p>
    <w:p>
      <w:r>
        <w:t>SGT</w:t>
      </w:r>
    </w:p>
    <w:p>
      <w:r>
        <w:t>6</w:t>
      </w:r>
    </w:p>
    <w:p>
      <w:r>
        <w:t>Bishnupur Hr. Sec. School</w:t>
      </w:r>
    </w:p>
    <w:p>
      <w:r>
        <w:t>0507007</w:t>
      </w:r>
    </w:p>
    <w:p>
      <w:r>
        <w:t>Namoijam Purnima Devi</w:t>
      </w:r>
    </w:p>
    <w:p>
      <w:r>
        <w:t>SGT</w:t>
      </w:r>
    </w:p>
    <w:p>
      <w:r>
        <w:t>7</w:t>
      </w:r>
    </w:p>
    <w:p>
      <w:r>
        <w:t>Borobekra Hr. Sec. School</w:t>
      </w:r>
    </w:p>
    <w:p>
      <w:r>
        <w:t>0807006</w:t>
      </w:r>
    </w:p>
    <w:p>
      <w:r>
        <w:t>Lungthaona Rongmei</w:t>
      </w:r>
    </w:p>
    <w:p>
      <w:r>
        <w:t>SGT</w:t>
      </w:r>
    </w:p>
    <w:p>
      <w:r>
        <w:t>8</w:t>
      </w:r>
    </w:p>
    <w:p>
      <w:r>
        <w:t>Bukpi H/S</w:t>
      </w:r>
    </w:p>
    <w:p>
      <w:r>
        <w:t>0707008</w:t>
      </w:r>
    </w:p>
    <w:p>
      <w:r>
        <w:t>L Thangliankhai Ngaihte</w:t>
      </w:r>
    </w:p>
    <w:p>
      <w:r>
        <w:t>SGT</w:t>
      </w:r>
    </w:p>
    <w:p>
      <w:r>
        <w:t>9</w:t>
      </w:r>
    </w:p>
    <w:p>
      <w:r>
        <w:t>Bukpi H/S</w:t>
      </w:r>
    </w:p>
    <w:p>
      <w:r>
        <w:t>0707008</w:t>
      </w:r>
    </w:p>
    <w:p>
      <w:r>
        <w:t>Lhingneichong Lhanghal</w:t>
      </w:r>
    </w:p>
    <w:p>
      <w:r>
        <w:t>SGT</w:t>
      </w:r>
    </w:p>
    <w:p>
      <w:r>
        <w:t>10</w:t>
      </w:r>
    </w:p>
    <w:p>
      <w:r>
        <w:t>Ch. Iboyaima H/S</w:t>
      </w:r>
    </w:p>
    <w:p>
      <w:r>
        <w:t>1507056</w:t>
      </w:r>
    </w:p>
    <w:p>
      <w:r>
        <w:t>Pukhrambam Paikhombajeet Meitei</w:t>
      </w:r>
    </w:p>
    <w:p>
      <w:r>
        <w:t>SGT</w:t>
      </w:r>
    </w:p>
    <w:p>
      <w:r>
        <w:t>11</w:t>
      </w:r>
    </w:p>
    <w:p>
      <w:r>
        <w:t>Chakpikarong Hr Sec School</w:t>
      </w:r>
    </w:p>
    <w:p>
      <w:r>
        <w:t>1307005</w:t>
      </w:r>
    </w:p>
    <w:p>
      <w:r>
        <w:t>Lh Mardy</w:t>
      </w:r>
    </w:p>
    <w:p>
      <w:r>
        <w:t>SGT</w:t>
      </w:r>
    </w:p>
    <w:p>
      <w:r>
        <w:t>12</w:t>
      </w:r>
    </w:p>
    <w:p>
      <w:r>
        <w:t>Chakpikarong Hr Sec School</w:t>
      </w:r>
    </w:p>
    <w:p>
      <w:r>
        <w:t>1307005</w:t>
      </w:r>
    </w:p>
    <w:p>
      <w:r>
        <w:t>Longjam Rosysur Angomcha</w:t>
      </w:r>
    </w:p>
    <w:p>
      <w:r>
        <w:t>SGT</w:t>
      </w:r>
    </w:p>
    <w:p>
      <w:r>
        <w:t>13</w:t>
      </w:r>
    </w:p>
    <w:p>
      <w:r>
        <w:t>Chakpikarong Hr Sec School</w:t>
      </w:r>
    </w:p>
    <w:p>
      <w:r>
        <w:t>1307005</w:t>
      </w:r>
    </w:p>
    <w:p>
      <w:r>
        <w:t>Thanivar Hrangbung</w:t>
      </w:r>
    </w:p>
    <w:p>
      <w:r>
        <w:t>SGT</w:t>
      </w:r>
    </w:p>
    <w:p>
      <w:r>
        <w:t>14</w:t>
      </w:r>
    </w:p>
    <w:p>
      <w:r>
        <w:t>Chakpikarong Hr Sec School</w:t>
      </w:r>
    </w:p>
    <w:p>
      <w:r>
        <w:t>1307005</w:t>
      </w:r>
    </w:p>
    <w:p>
      <w:r>
        <w:t>Changky Hrangbung</w:t>
      </w:r>
    </w:p>
    <w:p>
      <w:r>
        <w:t>SGT</w:t>
      </w:r>
    </w:p>
    <w:p>
      <w:r>
        <w:t>15</w:t>
      </w:r>
    </w:p>
    <w:p>
      <w:r>
        <w:t>Chaoyaima Hr Sec school</w:t>
      </w:r>
    </w:p>
    <w:p>
      <w:r>
        <w:t>0607007</w:t>
      </w:r>
    </w:p>
    <w:p>
      <w:r>
        <w:t>Akoijam Babina Devi</w:t>
      </w:r>
    </w:p>
    <w:p>
      <w:r>
        <w:t>SGT</w:t>
      </w:r>
    </w:p>
    <w:p>
      <w:r>
        <w:t>16</w:t>
      </w:r>
    </w:p>
    <w:p>
      <w:r>
        <w:t>Charangpat H/S</w:t>
      </w:r>
    </w:p>
    <w:p>
      <w:r>
        <w:t>0607013</w:t>
      </w:r>
    </w:p>
    <w:p>
      <w:r>
        <w:t>Ngangom Arun Singh</w:t>
      </w:r>
    </w:p>
    <w:p>
      <w:r>
        <w:t>SGT</w:t>
      </w:r>
    </w:p>
    <w:p>
      <w:r>
        <w:t>17</w:t>
      </w:r>
    </w:p>
    <w:p>
      <w:r>
        <w:t>Lairikyengbam Leikai H/S</w:t>
      </w:r>
    </w:p>
    <w:p>
      <w:r>
        <w:t>1507019</w:t>
      </w:r>
    </w:p>
    <w:p>
      <w:r>
        <w:t>Khogendro Lairenlakpam</w:t>
      </w:r>
    </w:p>
    <w:p>
      <w:r>
        <w:t>SGT</w:t>
      </w:r>
    </w:p>
    <w:p>
      <w:r>
        <w:t>18</w:t>
      </w:r>
    </w:p>
    <w:p>
      <w:r>
        <w:t>Ching Tam High School</w:t>
      </w:r>
    </w:p>
    <w:p>
      <w:r>
        <w:t>1507038</w:t>
      </w:r>
    </w:p>
    <w:p>
      <w:r>
        <w:t>Laishram Sushma Devi</w:t>
      </w:r>
    </w:p>
    <w:p>
      <w:r>
        <w:t>SGT</w:t>
      </w:r>
    </w:p>
    <w:p>
      <w:r>
        <w:t>19</w:t>
      </w:r>
    </w:p>
    <w:p>
      <w:r>
        <w:t>D.I. Lilong</w:t>
      </w:r>
    </w:p>
    <w:p>
      <w:r>
        <w:t>0607034</w:t>
      </w:r>
    </w:p>
    <w:p>
      <w:r>
        <w:t>Khundongbam Dhanyabati</w:t>
      </w:r>
    </w:p>
    <w:p>
      <w:r>
        <w:t>SGT</w:t>
      </w:r>
    </w:p>
    <w:p>
      <w:r>
        <w:t>20</w:t>
      </w:r>
    </w:p>
    <w:p>
      <w:r>
        <w:t>D.I. Lilong</w:t>
      </w:r>
    </w:p>
    <w:p>
      <w:r>
        <w:t>0607034</w:t>
      </w:r>
    </w:p>
    <w:p>
      <w:r>
        <w:t>Moirangthem Vandana Devi</w:t>
      </w:r>
    </w:p>
    <w:p>
      <w:r>
        <w:t>SGT</w:t>
      </w:r>
    </w:p>
    <w:p>
      <w:r>
        <w:t>21</w:t>
      </w:r>
    </w:p>
    <w:p>
      <w:r>
        <w:t>D.I. Moirang</w:t>
      </w:r>
    </w:p>
    <w:p>
      <w:r>
        <w:t>0407001</w:t>
      </w:r>
    </w:p>
    <w:p>
      <w:r>
        <w:t>Loitongbam Ibeyaima Devi</w:t>
      </w:r>
    </w:p>
    <w:p>
      <w:r>
        <w:t>SGT</w:t>
      </w:r>
    </w:p>
    <w:p>
      <w:r>
        <w:t>22</w:t>
      </w:r>
    </w:p>
    <w:p>
      <w:r>
        <w:t>D.I. Moirang</w:t>
      </w:r>
    </w:p>
    <w:p>
      <w:r>
        <w:t>0407001</w:t>
      </w:r>
    </w:p>
    <w:p>
      <w:r>
        <w:t>Oinam Mani Singh</w:t>
      </w:r>
    </w:p>
    <w:p>
      <w:r>
        <w:t>SGT</w:t>
      </w:r>
    </w:p>
    <w:p>
      <w:r>
        <w:t>23</w:t>
      </w:r>
    </w:p>
    <w:p>
      <w:r>
        <w:t>D.I. Moirang</w:t>
      </w:r>
    </w:p>
    <w:p>
      <w:r>
        <w:t>0407001</w:t>
      </w:r>
    </w:p>
    <w:p>
      <w:r>
        <w:t>Rajkumari Catherine Devi</w:t>
      </w:r>
    </w:p>
    <w:p>
      <w:r>
        <w:t>SGT</w:t>
      </w:r>
    </w:p>
    <w:p>
      <w:r>
        <w:t>24</w:t>
      </w:r>
    </w:p>
    <w:p>
      <w:r>
        <w:t>D.I. Moirang</w:t>
      </w:r>
    </w:p>
    <w:p>
      <w:r>
        <w:t>0407001</w:t>
      </w:r>
    </w:p>
    <w:p>
      <w:r>
        <w:t>Heisnam Swarojkanta Singh</w:t>
      </w:r>
    </w:p>
    <w:p>
      <w:r>
        <w:t>SGT</w:t>
      </w:r>
    </w:p>
    <w:p>
      <w:r>
        <w:t>25</w:t>
      </w:r>
    </w:p>
    <w:p>
      <w:r>
        <w:t>D.I. Moirang</w:t>
      </w:r>
    </w:p>
    <w:p>
      <w:r>
        <w:t>0407001</w:t>
      </w:r>
    </w:p>
    <w:p>
      <w:r>
        <w:t>Nameirakpam Dimple Devi</w:t>
      </w:r>
    </w:p>
    <w:p>
      <w:r>
        <w:t>SGT</w:t>
      </w:r>
    </w:p>
    <w:p>
      <w:r>
        <w:t>26</w:t>
      </w:r>
    </w:p>
    <w:p>
      <w:r>
        <w:t>D.I. Saitu Gamphazol</w:t>
      </w:r>
    </w:p>
    <w:p>
      <w:r>
        <w:t>1907005</w:t>
      </w:r>
    </w:p>
    <w:p>
      <w:r>
        <w:t>Rachel Kipgen</w:t>
      </w:r>
    </w:p>
    <w:p>
      <w:r>
        <w:t>SGT</w:t>
      </w:r>
    </w:p>
    <w:p>
      <w:r>
        <w:t>27</w:t>
      </w:r>
    </w:p>
    <w:p>
      <w:r>
        <w:t>D.I. Tamei</w:t>
      </w:r>
    </w:p>
    <w:p>
      <w:r>
        <w:t>0907013</w:t>
      </w:r>
    </w:p>
    <w:p>
      <w:r>
        <w:t>A. G. Asenath</w:t>
      </w:r>
    </w:p>
    <w:p>
      <w:r>
        <w:t>SGT</w:t>
      </w:r>
    </w:p>
    <w:p>
      <w:r>
        <w:t>28</w:t>
      </w:r>
    </w:p>
    <w:p>
      <w:r>
        <w:t>D.I. Tamei</w:t>
      </w:r>
    </w:p>
    <w:p>
      <w:r>
        <w:t>0907013</w:t>
      </w:r>
    </w:p>
    <w:p>
      <w:r>
        <w:t>Lantanlung Malangmei</w:t>
      </w:r>
    </w:p>
    <w:p>
      <w:r>
        <w:t>SGT</w:t>
      </w:r>
    </w:p>
    <w:p>
      <w:r>
        <w:t>29</w:t>
      </w:r>
    </w:p>
    <w:p>
      <w:r>
        <w:t>D.I. Tamei</w:t>
      </w:r>
    </w:p>
    <w:p>
      <w:r>
        <w:t>0907013</w:t>
      </w:r>
    </w:p>
    <w:p>
      <w:r>
        <w:t>Majilamponliu Pamai</w:t>
      </w:r>
    </w:p>
    <w:p>
      <w:r>
        <w:t>SGT</w:t>
      </w:r>
    </w:p>
    <w:p>
      <w:r>
        <w:t>30</w:t>
      </w:r>
    </w:p>
    <w:p>
      <w:r>
        <w:t>D.I. Tamei</w:t>
      </w:r>
    </w:p>
    <w:p>
      <w:r>
        <w:t>0907013</w:t>
      </w:r>
    </w:p>
    <w:p>
      <w:r>
        <w:t>Pamei Sathuanlung</w:t>
      </w:r>
    </w:p>
    <w:p>
      <w:r>
        <w:t>SGT</w:t>
      </w:r>
    </w:p>
    <w:p>
      <w:r>
        <w:t>31</w:t>
      </w:r>
    </w:p>
    <w:p>
      <w:r>
        <w:t>ZEO, Noney</w:t>
      </w:r>
    </w:p>
    <w:p>
      <w:r>
        <w:t>0907032</w:t>
      </w:r>
    </w:p>
    <w:p>
      <w:r>
        <w:t>Lungengliu Malangmei</w:t>
      </w:r>
    </w:p>
    <w:p>
      <w:r>
        <w:t>SGT</w:t>
      </w:r>
    </w:p>
    <w:p>
      <w:r>
        <w:t>32</w:t>
      </w:r>
    </w:p>
    <w:p>
      <w:r>
        <w:t>D.I Moreh</w:t>
      </w:r>
    </w:p>
    <w:p>
      <w:r>
        <w:t>1407004</w:t>
      </w:r>
    </w:p>
    <w:p>
      <w:r>
        <w:t>Ct Jamlalgin Mate</w:t>
      </w:r>
    </w:p>
    <w:p>
      <w:r>
        <w:t>SGT</w:t>
      </w:r>
    </w:p>
    <w:p>
      <w:r>
        <w:t>33</w:t>
      </w:r>
    </w:p>
    <w:p>
      <w:r>
        <w:t>D,I Moreh</w:t>
      </w:r>
    </w:p>
    <w:p>
      <w:r>
        <w:t>1407004</w:t>
      </w:r>
    </w:p>
    <w:p>
      <w:r>
        <w:t>ML. Mephun Maring</w:t>
      </w:r>
    </w:p>
    <w:p>
      <w:r>
        <w:t>SGT</w:t>
      </w:r>
    </w:p>
    <w:p>
      <w:r>
        <w:t>34</w:t>
      </w:r>
    </w:p>
    <w:p>
      <w:r>
        <w:t>D,I Moreh</w:t>
      </w:r>
    </w:p>
    <w:p>
      <w:r>
        <w:t>1407004</w:t>
      </w:r>
    </w:p>
    <w:p>
      <w:r>
        <w:t>Nula Hmelni</w:t>
      </w:r>
    </w:p>
    <w:p>
      <w:r>
        <w:t>SGT</w:t>
      </w:r>
    </w:p>
    <w:p>
      <w:r>
        <w:t>35</w:t>
      </w:r>
    </w:p>
    <w:p>
      <w:r>
        <w:t>Thanga Govt. high School</w:t>
      </w:r>
    </w:p>
    <w:p>
      <w:r>
        <w:t>0407008</w:t>
      </w:r>
    </w:p>
    <w:p>
      <w:r>
        <w:t>Okram Sovananda Singh</w:t>
      </w:r>
    </w:p>
    <w:p>
      <w:r>
        <w:t>SGT</w:t>
      </w:r>
    </w:p>
    <w:p>
      <w:r>
        <w:t>36</w:t>
      </w:r>
    </w:p>
    <w:p>
      <w:r>
        <w:t>D,I Moreh</w:t>
      </w:r>
    </w:p>
    <w:p>
      <w:r>
        <w:t>1407004</w:t>
      </w:r>
    </w:p>
    <w:p>
      <w:r>
        <w:t>Shinglai Varethan Tangkhul</w:t>
      </w:r>
    </w:p>
    <w:p>
      <w:r>
        <w:t>SGT</w:t>
      </w:r>
    </w:p>
    <w:p>
      <w:r>
        <w:t>37</w:t>
      </w:r>
    </w:p>
    <w:p>
      <w:r>
        <w:t>DI, Saikul</w:t>
      </w:r>
    </w:p>
    <w:p>
      <w:r>
        <w:t>1907004</w:t>
      </w:r>
    </w:p>
    <w:p>
      <w:r>
        <w:t>Kimrempi Vaiphei</w:t>
      </w:r>
    </w:p>
    <w:p>
      <w:r>
        <w:t>SGT</w:t>
      </w:r>
    </w:p>
    <w:p>
      <w:r>
        <w:t>38</w:t>
      </w:r>
    </w:p>
    <w:p>
      <w:r>
        <w:t>DI, Saikul</w:t>
      </w:r>
    </w:p>
    <w:p>
      <w:r>
        <w:t>1907004</w:t>
      </w:r>
    </w:p>
    <w:p>
      <w:r>
        <w:t>Lamnunnem Joycy Touthang</w:t>
      </w:r>
    </w:p>
    <w:p>
      <w:r>
        <w:t>SGT</w:t>
      </w:r>
    </w:p>
    <w:p>
      <w:r>
        <w:t>39</w:t>
      </w:r>
    </w:p>
    <w:p>
      <w:r>
        <w:t>DI, Saikul</w:t>
      </w:r>
    </w:p>
    <w:p>
      <w:r>
        <w:t>1907004</w:t>
      </w:r>
    </w:p>
    <w:p>
      <w:r>
        <w:t>Letgougin Haokip</w:t>
      </w:r>
    </w:p>
    <w:p>
      <w:r>
        <w:t>SGT</w:t>
      </w:r>
    </w:p>
    <w:p>
      <w:r>
        <w:t>40</w:t>
      </w:r>
    </w:p>
    <w:p>
      <w:r>
        <w:t>DI, Saikul</w:t>
      </w:r>
    </w:p>
    <w:p>
      <w:r>
        <w:t>1907004</w:t>
      </w:r>
    </w:p>
    <w:p>
      <w:r>
        <w:t>M.C. Shangchan</w:t>
      </w:r>
    </w:p>
    <w:p>
      <w:r>
        <w:t>SGT</w:t>
      </w:r>
    </w:p>
    <w:p>
      <w:r>
        <w:t>41</w:t>
      </w:r>
    </w:p>
    <w:p>
      <w:r>
        <w:t>Kangmong Public High School</w:t>
      </w:r>
    </w:p>
    <w:p>
      <w:r>
        <w:t>0107046</w:t>
      </w:r>
    </w:p>
    <w:p>
      <w:r>
        <w:t>Laishram Binaya Devi</w:t>
      </w:r>
    </w:p>
    <w:p>
      <w:r>
        <w:t>SGT</w:t>
      </w:r>
    </w:p>
    <w:p>
      <w:r>
        <w:t>42</w:t>
      </w:r>
    </w:p>
    <w:p>
      <w:r>
        <w:t>Eastern Ideal H/S</w:t>
      </w:r>
    </w:p>
    <w:p>
      <w:r>
        <w:t>1507005</w:t>
      </w:r>
    </w:p>
    <w:p>
      <w:r>
        <w:t>Alice Chongtham</w:t>
      </w:r>
    </w:p>
    <w:p>
      <w:r>
        <w:t>SGT</w:t>
      </w:r>
    </w:p>
    <w:p>
      <w:r>
        <w:t>43</w:t>
      </w:r>
    </w:p>
    <w:p>
      <w:r>
        <w:t>Eastern Ideal H/S</w:t>
      </w:r>
    </w:p>
    <w:p>
      <w:r>
        <w:t>1507005</w:t>
      </w:r>
    </w:p>
    <w:p>
      <w:r>
        <w:t>Elangbam Ningolleima Chanu</w:t>
      </w:r>
    </w:p>
    <w:p>
      <w:r>
        <w:t>SGT</w:t>
      </w:r>
    </w:p>
    <w:p>
      <w:r>
        <w:t>44</w:t>
      </w:r>
    </w:p>
    <w:p>
      <w:r>
        <w:t>Eastern Ideal H/S</w:t>
      </w:r>
    </w:p>
    <w:p>
      <w:r>
        <w:t>1507005</w:t>
      </w:r>
    </w:p>
    <w:p>
      <w:r>
        <w:t>Mongjam Benila Devi</w:t>
      </w:r>
    </w:p>
    <w:p>
      <w:r>
        <w:t>SGT</w:t>
      </w:r>
    </w:p>
    <w:p>
      <w:r>
        <w:t>45</w:t>
      </w:r>
    </w:p>
    <w:p>
      <w:r>
        <w:t>Gandhi Memorial Govt. H/S</w:t>
      </w:r>
    </w:p>
    <w:p>
      <w:r>
        <w:t>0707022</w:t>
      </w:r>
    </w:p>
    <w:p>
      <w:r>
        <w:t>Olivia Lamthiennei</w:t>
      </w:r>
    </w:p>
    <w:p>
      <w:r>
        <w:t>SGT</w:t>
      </w:r>
    </w:p>
    <w:p>
      <w:r>
        <w:t>46</w:t>
      </w:r>
    </w:p>
    <w:p>
      <w:r>
        <w:t>Haoreibi Makha Leikai High Madrassa</w:t>
      </w:r>
    </w:p>
    <w:p>
      <w:r>
        <w:t>0607028</w:t>
      </w:r>
    </w:p>
    <w:p>
      <w:r>
        <w:t>Lukram Urmila</w:t>
      </w:r>
    </w:p>
    <w:p>
      <w:r>
        <w:t>SGT</w:t>
      </w:r>
    </w:p>
    <w:p>
      <w:r>
        <w:t>47</w:t>
      </w:r>
    </w:p>
    <w:p>
      <w:r>
        <w:t>Haoreibi Makha Leikai High Madrassa</w:t>
      </w:r>
    </w:p>
    <w:p>
      <w:r>
        <w:t>0607028</w:t>
      </w:r>
    </w:p>
    <w:p>
      <w:r>
        <w:t>Ruhida</w:t>
      </w:r>
    </w:p>
    <w:p>
      <w:r>
        <w:t>SGT</w:t>
      </w:r>
    </w:p>
    <w:p>
      <w:r>
        <w:t>48</w:t>
      </w:r>
    </w:p>
    <w:p>
      <w:r>
        <w:t>Heigrujam Govt. H/S</w:t>
      </w:r>
    </w:p>
    <w:p>
      <w:r>
        <w:t>0107044</w:t>
      </w:r>
    </w:p>
    <w:p>
      <w:r>
        <w:t>Athokpam Gopal Devi</w:t>
      </w:r>
    </w:p>
    <w:p>
      <w:r>
        <w:t>SGT</w:t>
      </w:r>
    </w:p>
    <w:p>
      <w:r>
        <w:t>49</w:t>
      </w:r>
    </w:p>
    <w:p>
      <w:r>
        <w:t>Heigrujam Govt. H/S</w:t>
      </w:r>
    </w:p>
    <w:p>
      <w:r>
        <w:t>0107044</w:t>
      </w:r>
    </w:p>
    <w:p>
      <w:r>
        <w:t>Sobharani Yanglem</w:t>
      </w:r>
    </w:p>
    <w:p>
      <w:r>
        <w:t>SGT</w:t>
      </w:r>
    </w:p>
    <w:p>
      <w:r>
        <w:t>50</w:t>
      </w:r>
    </w:p>
    <w:p>
      <w:r>
        <w:t>Heingang High School</w:t>
      </w:r>
    </w:p>
    <w:p>
      <w:r>
        <w:t>1507015</w:t>
      </w:r>
    </w:p>
    <w:p>
      <w:r>
        <w:t>Lourembam Prity Chanu</w:t>
      </w:r>
    </w:p>
    <w:p>
      <w:r>
        <w:t>SGT</w:t>
      </w:r>
    </w:p>
    <w:p>
      <w:r>
        <w:t>51</w:t>
      </w:r>
    </w:p>
    <w:p>
      <w:r>
        <w:t>Heingang High School</w:t>
      </w:r>
    </w:p>
    <w:p>
      <w:r>
        <w:t>1507015</w:t>
      </w:r>
    </w:p>
    <w:p>
      <w:r>
        <w:t>Nandeibam Tejendra Singh</w:t>
      </w:r>
    </w:p>
    <w:p>
      <w:r>
        <w:t>SGT</w:t>
      </w:r>
    </w:p>
    <w:p>
      <w:r>
        <w:t>52</w:t>
      </w:r>
    </w:p>
    <w:p>
      <w:r>
        <w:t>Heingang High School</w:t>
      </w:r>
    </w:p>
    <w:p>
      <w:r>
        <w:t>1507015</w:t>
      </w:r>
    </w:p>
    <w:p>
      <w:r>
        <w:t>Nongthombam Sarita Devi</w:t>
      </w:r>
    </w:p>
    <w:p>
      <w:r>
        <w:t>SGT</w:t>
      </w:r>
    </w:p>
    <w:p>
      <w:r>
        <w:t>53</w:t>
      </w:r>
    </w:p>
    <w:p>
      <w:r>
        <w:t>Heingang High School</w:t>
      </w:r>
    </w:p>
    <w:p>
      <w:r>
        <w:t>1507015</w:t>
      </w:r>
    </w:p>
    <w:p>
      <w:r>
        <w:t>Thokchom Milan Singh</w:t>
      </w:r>
    </w:p>
    <w:p>
      <w:r>
        <w:t>SGT</w:t>
      </w:r>
    </w:p>
    <w:p>
      <w:r>
        <w:t>54</w:t>
      </w:r>
    </w:p>
    <w:p>
      <w:r>
        <w:t>Heingang High School</w:t>
      </w:r>
    </w:p>
    <w:p>
      <w:r>
        <w:t>1507015</w:t>
      </w:r>
    </w:p>
    <w:p>
      <w:r>
        <w:t>Premkumar Taiyenjam</w:t>
      </w:r>
    </w:p>
    <w:p>
      <w:r>
        <w:t>SGT</w:t>
      </w:r>
    </w:p>
    <w:p>
      <w:r>
        <w:t>55</w:t>
      </w:r>
    </w:p>
    <w:p>
      <w:r>
        <w:t>Heirangoithong H/S</w:t>
      </w:r>
    </w:p>
    <w:p>
      <w:r>
        <w:t>0107018</w:t>
      </w:r>
    </w:p>
    <w:p>
      <w:r>
        <w:t>Tekcham Soni Devi</w:t>
      </w:r>
    </w:p>
    <w:p>
      <w:r>
        <w:t>SGT</w:t>
      </w:r>
    </w:p>
    <w:p>
      <w:r>
        <w:t>56</w:t>
      </w:r>
    </w:p>
    <w:p>
      <w:r>
        <w:t>Heirangoithong H/S</w:t>
      </w:r>
    </w:p>
    <w:p>
      <w:r>
        <w:t>0107018</w:t>
      </w:r>
    </w:p>
    <w:p>
      <w:r>
        <w:t>Rajkumari Rojina Devi</w:t>
      </w:r>
    </w:p>
    <w:p>
      <w:r>
        <w:t>SGT</w:t>
      </w:r>
    </w:p>
    <w:p>
      <w:r>
        <w:t>57</w:t>
      </w:r>
    </w:p>
    <w:p>
      <w:r>
        <w:t>Heirok Higher Sec. School</w:t>
      </w:r>
    </w:p>
    <w:p>
      <w:r>
        <w:t>0607031</w:t>
      </w:r>
    </w:p>
    <w:p>
      <w:r>
        <w:t>Mk Najima</w:t>
      </w:r>
    </w:p>
    <w:p>
      <w:r>
        <w:t>SGT</w:t>
      </w:r>
    </w:p>
    <w:p>
      <w:r>
        <w:t>58</w:t>
      </w:r>
    </w:p>
    <w:p>
      <w:r>
        <w:t>Hundung Kazipphung H/S</w:t>
      </w:r>
    </w:p>
    <w:p>
      <w:r>
        <w:t>1207017</w:t>
      </w:r>
    </w:p>
    <w:p>
      <w:r>
        <w:t>Lusinglu Golmei</w:t>
      </w:r>
    </w:p>
    <w:p>
      <w:r>
        <w:t>SGT</w:t>
      </w:r>
    </w:p>
    <w:p>
      <w:r>
        <w:t>59</w:t>
      </w:r>
    </w:p>
    <w:p>
      <w:r>
        <w:t>Hundung Kazipphung H/S</w:t>
      </w:r>
    </w:p>
    <w:p>
      <w:r>
        <w:t>1207017</w:t>
      </w:r>
    </w:p>
    <w:p>
      <w:r>
        <w:t>Ngatarmi Lungleng</w:t>
      </w:r>
    </w:p>
    <w:p>
      <w:r>
        <w:t>SGT</w:t>
      </w:r>
    </w:p>
    <w:p>
      <w:r>
        <w:t>60</w:t>
      </w:r>
    </w:p>
    <w:p>
      <w:r>
        <w:t>Hundung Kazipphung H/S</w:t>
      </w:r>
    </w:p>
    <w:p>
      <w:r>
        <w:t>1207017</w:t>
      </w:r>
    </w:p>
    <w:p>
      <w:r>
        <w:t>Philathing Thingshung</w:t>
      </w:r>
    </w:p>
    <w:p>
      <w:r>
        <w:t>SGT</w:t>
      </w:r>
    </w:p>
    <w:p>
      <w:r>
        <w:t>61</w:t>
      </w:r>
    </w:p>
    <w:p>
      <w:r>
        <w:t>Hundung Kazipphung H/S</w:t>
      </w:r>
    </w:p>
    <w:p>
      <w:r>
        <w:t>1207017</w:t>
      </w:r>
    </w:p>
    <w:p>
      <w:r>
        <w:t>Thienkholal Guite</w:t>
      </w:r>
    </w:p>
    <w:p>
      <w:r>
        <w:t>SGT</w:t>
      </w:r>
    </w:p>
    <w:p>
      <w:r>
        <w:t>62</w:t>
      </w:r>
    </w:p>
    <w:p>
      <w:r>
        <w:t>Ibotonsana Hr. Sec, School</w:t>
      </w:r>
    </w:p>
    <w:p>
      <w:r>
        <w:t>0107039</w:t>
      </w:r>
    </w:p>
    <w:p>
      <w:r>
        <w:t>Leishangthem Divya Devi</w:t>
      </w:r>
    </w:p>
    <w:p>
      <w:r>
        <w:t>SGT</w:t>
      </w:r>
    </w:p>
    <w:p>
      <w:r>
        <w:t>63</w:t>
      </w:r>
    </w:p>
    <w:p>
      <w:r>
        <w:t>Irilbung High School</w:t>
      </w:r>
    </w:p>
    <w:p>
      <w:r>
        <w:t>1507013</w:t>
      </w:r>
    </w:p>
    <w:p>
      <w:r>
        <w:t>Kangabam Debarani Devi</w:t>
      </w:r>
    </w:p>
    <w:p>
      <w:r>
        <w:t>SGT</w:t>
      </w:r>
    </w:p>
    <w:p>
      <w:r>
        <w:t>64</w:t>
      </w:r>
    </w:p>
    <w:p>
      <w:r>
        <w:t>Irilbung High School</w:t>
      </w:r>
    </w:p>
    <w:p>
      <w:r>
        <w:t>1507013</w:t>
      </w:r>
    </w:p>
    <w:p>
      <w:r>
        <w:t>Oinam Sandhyarani Devi</w:t>
      </w:r>
    </w:p>
    <w:p>
      <w:r>
        <w:t>SGT</w:t>
      </w:r>
    </w:p>
    <w:p>
      <w:r>
        <w:t>H Pulintech</w:t>
      </w:r>
    </w:p>
    <w:p>
      <w:r>
        <w:t>Page 1 of page 14</w:t>
      </w:r>
    </w:p>
    <w:p>
      <w:r>
        <w:br/>
        <w:t>===== PAGE 14 =====</w:t>
        <w:br/>
      </w:r>
    </w:p>
    <w:p>
      <w:r>
        <w:t>65</w:t>
      </w:r>
    </w:p>
    <w:p>
      <w:r>
        <w:t>Irilbung High School</w:t>
      </w:r>
    </w:p>
    <w:p>
      <w:r>
        <w:t>1507013</w:t>
      </w:r>
    </w:p>
    <w:p>
      <w:r>
        <w:t>Tampak Meena</w:t>
      </w:r>
    </w:p>
    <w:p>
      <w:r>
        <w:t>SGT</w:t>
      </w:r>
    </w:p>
    <w:p>
      <w:r>
        <w:t>66</w:t>
      </w:r>
    </w:p>
    <w:p>
      <w:r>
        <w:t>Irilbung High School</w:t>
      </w:r>
    </w:p>
    <w:p>
      <w:r>
        <w:t>1507013</w:t>
      </w:r>
    </w:p>
    <w:p>
      <w:r>
        <w:t>Th Angrung Maring</w:t>
      </w:r>
    </w:p>
    <w:p>
      <w:r>
        <w:t>SGT</w:t>
      </w:r>
    </w:p>
    <w:p>
      <w:r>
        <w:t>67</w:t>
      </w:r>
    </w:p>
    <w:p>
      <w:r>
        <w:t>Irom Meijrao High School</w:t>
      </w:r>
    </w:p>
    <w:p>
      <w:r>
        <w:t>1707008</w:t>
      </w:r>
    </w:p>
    <w:p>
      <w:r>
        <w:t>Benjaita Yenkokpam</w:t>
      </w:r>
    </w:p>
    <w:p>
      <w:r>
        <w:t>SGT</w:t>
      </w:r>
    </w:p>
    <w:p>
      <w:r>
        <w:t>68</w:t>
      </w:r>
    </w:p>
    <w:p>
      <w:r>
        <w:t>Jessami Hr. Sec. School</w:t>
      </w:r>
    </w:p>
    <w:p>
      <w:r>
        <w:t>1207016</w:t>
      </w:r>
    </w:p>
    <w:p>
      <w:r>
        <w:t>Yurchanphy Zimik</w:t>
      </w:r>
    </w:p>
    <w:p>
      <w:r>
        <w:t>SGT</w:t>
      </w:r>
    </w:p>
    <w:p>
      <w:r>
        <w:t>69</w:t>
      </w:r>
    </w:p>
    <w:p>
      <w:r>
        <w:t>Kachai H/S</w:t>
      </w:r>
    </w:p>
    <w:p>
      <w:r>
        <w:t>1207018</w:t>
      </w:r>
    </w:p>
    <w:p>
      <w:r>
        <w:t>Loitongbam Sunny Singh</w:t>
      </w:r>
    </w:p>
    <w:p>
      <w:r>
        <w:t>SGT</w:t>
      </w:r>
    </w:p>
    <w:p>
      <w:r>
        <w:t>70</w:t>
      </w:r>
    </w:p>
    <w:p>
      <w:r>
        <w:t>Kakching Khunou Govt. H/S</w:t>
      </w:r>
    </w:p>
    <w:p>
      <w:r>
        <w:t>1607004</w:t>
      </w:r>
    </w:p>
    <w:p>
      <w:r>
        <w:t>Meraimayum Malwada</w:t>
      </w:r>
    </w:p>
    <w:p>
      <w:r>
        <w:t>SGT</w:t>
      </w:r>
    </w:p>
    <w:p>
      <w:r>
        <w:t>71</w:t>
      </w:r>
    </w:p>
    <w:p>
      <w:r>
        <w:t>Kakching Khunou Govt. H/S</w:t>
      </w:r>
    </w:p>
    <w:p>
      <w:r>
        <w:t>1607004</w:t>
      </w:r>
    </w:p>
    <w:p>
      <w:r>
        <w:t>Wangkheimayum Dinabandhu Singh</w:t>
      </w:r>
    </w:p>
    <w:p>
      <w:r>
        <w:t>SGT</w:t>
      </w:r>
    </w:p>
    <w:p>
      <w:r>
        <w:t>72</w:t>
      </w:r>
    </w:p>
    <w:p>
      <w:r>
        <w:t>Kakching Khunou Govt. H/S</w:t>
      </w:r>
    </w:p>
    <w:p>
      <w:r>
        <w:t>1607004</w:t>
      </w:r>
    </w:p>
    <w:p>
      <w:r>
        <w:t>Julekha Begum</w:t>
      </w:r>
    </w:p>
    <w:p>
      <w:r>
        <w:t>SGT</w:t>
      </w:r>
    </w:p>
    <w:p>
      <w:r>
        <w:t>73</w:t>
      </w:r>
    </w:p>
    <w:p>
      <w:r>
        <w:t>Kalinagar High School</w:t>
      </w:r>
    </w:p>
    <w:p>
      <w:r>
        <w:t>0807007</w:t>
      </w:r>
    </w:p>
    <w:p>
      <w:r>
        <w:t>Hawaibam Tombiton Devi</w:t>
      </w:r>
    </w:p>
    <w:p>
      <w:r>
        <w:t>SGT</w:t>
      </w:r>
    </w:p>
    <w:p>
      <w:r>
        <w:t>74</w:t>
      </w:r>
    </w:p>
    <w:p>
      <w:r>
        <w:t>Kamjong H/S</w:t>
      </w:r>
    </w:p>
    <w:p>
      <w:r>
        <w:t>1207014</w:t>
      </w:r>
    </w:p>
    <w:p>
      <w:r>
        <w:t>Ks Sochuila</w:t>
      </w:r>
    </w:p>
    <w:p>
      <w:r>
        <w:t>SGT</w:t>
      </w:r>
    </w:p>
    <w:p>
      <w:r>
        <w:t>75</w:t>
      </w:r>
    </w:p>
    <w:p>
      <w:r>
        <w:t>Kangvai Hr. Sec. School</w:t>
      </w:r>
    </w:p>
    <w:p>
      <w:r>
        <w:t>0707018</w:t>
      </w:r>
    </w:p>
    <w:p>
      <w:r>
        <w:t>Lalrawngbawli</w:t>
      </w:r>
    </w:p>
    <w:p>
      <w:r>
        <w:t>SGT</w:t>
      </w:r>
    </w:p>
    <w:p>
      <w:r>
        <w:t>76</w:t>
      </w:r>
    </w:p>
    <w:p>
      <w:r>
        <w:t>Kasom Khullen H/S</w:t>
      </w:r>
    </w:p>
    <w:p>
      <w:r>
        <w:t>1207024</w:t>
      </w:r>
    </w:p>
    <w:p>
      <w:r>
        <w:t>Heikham Surjitshin Luwang</w:t>
      </w:r>
    </w:p>
    <w:p>
      <w:r>
        <w:t>SGT</w:t>
      </w:r>
    </w:p>
    <w:p>
      <w:r>
        <w:t>77</w:t>
      </w:r>
    </w:p>
    <w:p>
      <w:r>
        <w:t>Kasom Khullen H/S</w:t>
      </w:r>
    </w:p>
    <w:p>
      <w:r>
        <w:t>1207024</w:t>
      </w:r>
    </w:p>
    <w:p>
      <w:r>
        <w:t>Nongthombam Sandhyarani Devi</w:t>
      </w:r>
    </w:p>
    <w:p>
      <w:r>
        <w:t>SGT</w:t>
      </w:r>
    </w:p>
    <w:p>
      <w:r>
        <w:t>78</w:t>
      </w:r>
    </w:p>
    <w:p>
      <w:r>
        <w:t>Kebol High School</w:t>
      </w:r>
    </w:p>
    <w:p>
      <w:r>
        <w:t>0107037</w:t>
      </w:r>
    </w:p>
    <w:p>
      <w:r>
        <w:t>Yambem Rojeena Devi</w:t>
      </w:r>
    </w:p>
    <w:p>
      <w:r>
        <w:t>SGT</w:t>
      </w:r>
    </w:p>
    <w:p>
      <w:r>
        <w:t>79</w:t>
      </w:r>
    </w:p>
    <w:p>
      <w:r>
        <w:t>Khabi Bamdiar H/S</w:t>
      </w:r>
    </w:p>
    <w:p>
      <w:r>
        <w:t>0107042</w:t>
      </w:r>
    </w:p>
    <w:p>
      <w:r>
        <w:t>Thokchom Sunil Singh</w:t>
      </w:r>
    </w:p>
    <w:p>
      <w:r>
        <w:t>SGT</w:t>
      </w:r>
    </w:p>
    <w:p>
      <w:r>
        <w:t>80</w:t>
      </w:r>
    </w:p>
    <w:p>
      <w:r>
        <w:t>Khangabok Hr. Sec. School</w:t>
      </w:r>
    </w:p>
    <w:p>
      <w:r>
        <w:t>0607023</w:t>
      </w:r>
    </w:p>
    <w:p>
      <w:r>
        <w:t>Naorem Surjita Chanu</w:t>
      </w:r>
    </w:p>
    <w:p>
      <w:r>
        <w:t>SGT</w:t>
      </w:r>
    </w:p>
    <w:p>
      <w:r>
        <w:t>81</w:t>
      </w:r>
    </w:p>
    <w:p>
      <w:r>
        <w:t>Khangsillung Hr. Sec. School</w:t>
      </w:r>
    </w:p>
    <w:p>
      <w:r>
        <w:t>0907014</w:t>
      </w:r>
    </w:p>
    <w:p>
      <w:r>
        <w:t>Jianlanna Kamei</w:t>
      </w:r>
    </w:p>
    <w:p>
      <w:r>
        <w:t>SGT</w:t>
      </w:r>
    </w:p>
    <w:p>
      <w:r>
        <w:t>82</w:t>
      </w:r>
    </w:p>
    <w:p>
      <w:r>
        <w:t>Khangsillung Hr. Sec. School</w:t>
      </w:r>
    </w:p>
    <w:p>
      <w:r>
        <w:t>0907014</w:t>
      </w:r>
    </w:p>
    <w:p>
      <w:r>
        <w:t>Gaipuicham Rongmei</w:t>
      </w:r>
    </w:p>
    <w:p>
      <w:r>
        <w:t>SGT</w:t>
      </w:r>
    </w:p>
    <w:p>
      <w:r>
        <w:t>83</w:t>
      </w:r>
    </w:p>
    <w:p>
      <w:r>
        <w:t>Khundrakpam Chingkhu H/S</w:t>
      </w:r>
    </w:p>
    <w:p>
      <w:r>
        <w:t>1507020</w:t>
      </w:r>
    </w:p>
    <w:p>
      <w:r>
        <w:t>Vandana Pungyambam</w:t>
      </w:r>
    </w:p>
    <w:p>
      <w:r>
        <w:t>SGT</w:t>
      </w:r>
    </w:p>
    <w:p>
      <w:r>
        <w:t>84</w:t>
      </w:r>
    </w:p>
    <w:p>
      <w:r>
        <w:t>Khundrakpam Chingkhu H/S</w:t>
      </w:r>
    </w:p>
    <w:p>
      <w:r>
        <w:t>1507020</w:t>
      </w:r>
    </w:p>
    <w:p>
      <w:r>
        <w:t>Nirmala Maibam</w:t>
      </w:r>
    </w:p>
    <w:p>
      <w:r>
        <w:t>SGT</w:t>
      </w:r>
    </w:p>
    <w:p>
      <w:r>
        <w:t>85</w:t>
      </w:r>
    </w:p>
    <w:p>
      <w:r>
        <w:t>Khurai Girls H/S</w:t>
      </w:r>
    </w:p>
    <w:p>
      <w:r>
        <w:t>1507004</w:t>
      </w:r>
    </w:p>
    <w:p>
      <w:r>
        <w:t>Konsam Surjata</w:t>
      </w:r>
    </w:p>
    <w:p>
      <w:r>
        <w:t>SGT</w:t>
      </w:r>
    </w:p>
    <w:p>
      <w:r>
        <w:t>86</w:t>
      </w:r>
    </w:p>
    <w:p>
      <w:r>
        <w:t>Khurai Popular H/S</w:t>
      </w:r>
    </w:p>
    <w:p>
      <w:r>
        <w:t>1507011</w:t>
      </w:r>
    </w:p>
    <w:p>
      <w:r>
        <w:t>Leishangthem Joshila</w:t>
      </w:r>
    </w:p>
    <w:p>
      <w:r>
        <w:t>SGT</w:t>
      </w:r>
    </w:p>
    <w:p>
      <w:r>
        <w:t>87</w:t>
      </w:r>
    </w:p>
    <w:p>
      <w:r>
        <w:t>Khurai Popular H/S</w:t>
      </w:r>
    </w:p>
    <w:p>
      <w:r>
        <w:t>1507011</w:t>
      </w:r>
    </w:p>
    <w:p>
      <w:r>
        <w:t>Maibam Baiona Devi</w:t>
      </w:r>
    </w:p>
    <w:p>
      <w:r>
        <w:t>SGT</w:t>
      </w:r>
    </w:p>
    <w:p>
      <w:r>
        <w:t>88</w:t>
      </w:r>
    </w:p>
    <w:p>
      <w:r>
        <w:t>Kiyamgei High Madrassa</w:t>
      </w:r>
    </w:p>
    <w:p>
      <w:r>
        <w:t>1507021</w:t>
      </w:r>
    </w:p>
    <w:p>
      <w:r>
        <w:t>Samandram Langlenthoi Chanu</w:t>
      </w:r>
    </w:p>
    <w:p>
      <w:r>
        <w:t>SGT</w:t>
      </w:r>
    </w:p>
    <w:p>
      <w:r>
        <w:t>89</w:t>
      </w:r>
    </w:p>
    <w:p>
      <w:r>
        <w:t>Kiyamgei High Madrassa</w:t>
      </w:r>
    </w:p>
    <w:p>
      <w:r>
        <w:t>1507021</w:t>
      </w:r>
    </w:p>
    <w:p>
      <w:r>
        <w:t>Waikhom Bideshori Devi</w:t>
      </w:r>
    </w:p>
    <w:p>
      <w:r>
        <w:t>SGT</w:t>
      </w:r>
    </w:p>
    <w:p>
      <w:r>
        <w:t>90</w:t>
      </w:r>
    </w:p>
    <w:p>
      <w:r>
        <w:t>Kumari H/S</w:t>
      </w:r>
    </w:p>
    <w:p>
      <w:r>
        <w:t>1707009</w:t>
      </w:r>
    </w:p>
    <w:p>
      <w:r>
        <w:t>Haobijam Sandhyarani Devi</w:t>
      </w:r>
    </w:p>
    <w:p>
      <w:r>
        <w:t>SGT</w:t>
      </w:r>
    </w:p>
    <w:p>
      <w:r>
        <w:t>91</w:t>
      </w:r>
    </w:p>
    <w:p>
      <w:r>
        <w:t>Kumari H/S</w:t>
      </w:r>
    </w:p>
    <w:p>
      <w:r>
        <w:t>1707009</w:t>
      </w:r>
    </w:p>
    <w:p>
      <w:r>
        <w:t>Sharungbam Shakhenbi Devi</w:t>
      </w:r>
    </w:p>
    <w:p>
      <w:r>
        <w:t>SGT</w:t>
      </w:r>
    </w:p>
    <w:p>
      <w:r>
        <w:t>92</w:t>
      </w:r>
    </w:p>
    <w:p>
      <w:r>
        <w:t>Kumari H/S</w:t>
      </w:r>
    </w:p>
    <w:p>
      <w:r>
        <w:t>1707009</w:t>
      </w:r>
    </w:p>
    <w:p>
      <w:r>
        <w:t>Bisent Asem</w:t>
      </w:r>
    </w:p>
    <w:p>
      <w:r>
        <w:t>SGT</w:t>
      </w:r>
    </w:p>
    <w:p>
      <w:r>
        <w:t>93</w:t>
      </w:r>
    </w:p>
    <w:p>
      <w:r>
        <w:t>Kwakeithel Girl's H/S</w:t>
      </w:r>
    </w:p>
    <w:p>
      <w:r>
        <w:t>0307005</w:t>
      </w:r>
    </w:p>
    <w:p>
      <w:r>
        <w:t>Shannon Kshetrimayum</w:t>
      </w:r>
    </w:p>
    <w:p>
      <w:r>
        <w:t>SGT</w:t>
      </w:r>
    </w:p>
    <w:p>
      <w:r>
        <w:t>94</w:t>
      </w:r>
    </w:p>
    <w:p>
      <w:r>
        <w:t>Kwakeithel Girl's H/S</w:t>
      </w:r>
    </w:p>
    <w:p>
      <w:r>
        <w:t>0307005</w:t>
      </w:r>
    </w:p>
    <w:p>
      <w:r>
        <w:t>Yumlembam Subeeta</w:t>
      </w:r>
    </w:p>
    <w:p>
      <w:r>
        <w:t>SGT</w:t>
      </w:r>
    </w:p>
    <w:p>
      <w:r>
        <w:t>95</w:t>
      </w:r>
    </w:p>
    <w:p>
      <w:r>
        <w:t>Kwakeithel Girl's H/S</w:t>
      </w:r>
    </w:p>
    <w:p>
      <w:r>
        <w:t>0307005</w:t>
      </w:r>
    </w:p>
    <w:p>
      <w:r>
        <w:t>Alka Nameirakpam</w:t>
      </w:r>
    </w:p>
    <w:p>
      <w:r>
        <w:t>SGT</w:t>
      </w:r>
    </w:p>
    <w:p>
      <w:r>
        <w:t>96</w:t>
      </w:r>
    </w:p>
    <w:p>
      <w:r>
        <w:t>Lairikyengbam Leikai H/S</w:t>
      </w:r>
    </w:p>
    <w:p>
      <w:r>
        <w:t>1507019</w:t>
      </w:r>
    </w:p>
    <w:p>
      <w:r>
        <w:t>Elizabeth Thokchom</w:t>
      </w:r>
    </w:p>
    <w:p>
      <w:r>
        <w:t>SGT</w:t>
      </w:r>
    </w:p>
    <w:p>
      <w:r>
        <w:t>97</w:t>
      </w:r>
    </w:p>
    <w:p>
      <w:r>
        <w:t>Laishram Deva Singh H/S</w:t>
      </w:r>
    </w:p>
    <w:p>
      <w:r>
        <w:t>1507018</w:t>
      </w:r>
    </w:p>
    <w:p>
      <w:r>
        <w:t>Nandeibam Ingo Singh</w:t>
      </w:r>
    </w:p>
    <w:p>
      <w:r>
        <w:t>SGT</w:t>
      </w:r>
    </w:p>
    <w:p>
      <w:r>
        <w:t>98</w:t>
      </w:r>
    </w:p>
    <w:p>
      <w:r>
        <w:t>Laishram Deva Singh H/S</w:t>
      </w:r>
    </w:p>
    <w:p>
      <w:r>
        <w:t>1507018</w:t>
      </w:r>
    </w:p>
    <w:p>
      <w:r>
        <w:t>Longjam Usharani</w:t>
      </w:r>
    </w:p>
    <w:p>
      <w:r>
        <w:t>SGT</w:t>
      </w:r>
    </w:p>
    <w:p>
      <w:r>
        <w:t>99</w:t>
      </w:r>
    </w:p>
    <w:p>
      <w:r>
        <w:t>Lamding Hr. Sec. School</w:t>
      </w:r>
    </w:p>
    <w:p>
      <w:r>
        <w:t>0607025</w:t>
      </w:r>
    </w:p>
    <w:p>
      <w:r>
        <w:t>Thokchom Priya Devi</w:t>
      </w:r>
    </w:p>
    <w:p>
      <w:r>
        <w:t>SGT</w:t>
      </w:r>
    </w:p>
    <w:p>
      <w:r>
        <w:t>100</w:t>
      </w:r>
    </w:p>
    <w:p>
      <w:r>
        <w:t>Lamding Hr. Sec. School</w:t>
      </w:r>
    </w:p>
    <w:p>
      <w:r>
        <w:t>0607025</w:t>
      </w:r>
    </w:p>
    <w:p>
      <w:r>
        <w:t>Waikhom Naidia Devi</w:t>
      </w:r>
    </w:p>
    <w:p>
      <w:r>
        <w:t>SGT</w:t>
      </w:r>
    </w:p>
    <w:p>
      <w:r>
        <w:t>101</w:t>
      </w:r>
    </w:p>
    <w:p>
      <w:r>
        <w:t>Lamlong Hr. Sec. School</w:t>
      </w:r>
    </w:p>
    <w:p>
      <w:r>
        <w:t>1507037</w:t>
      </w:r>
    </w:p>
    <w:p>
      <w:r>
        <w:t>Ningthoujam Priyadarshini Devi</w:t>
      </w:r>
    </w:p>
    <w:p>
      <w:r>
        <w:t>SGT</w:t>
      </w:r>
    </w:p>
    <w:p>
      <w:r>
        <w:t>102</w:t>
      </w:r>
    </w:p>
    <w:p>
      <w:r>
        <w:t>Lamlong Hr. Sec. School</w:t>
      </w:r>
    </w:p>
    <w:p>
      <w:r>
        <w:t>1507037</w:t>
      </w:r>
    </w:p>
    <w:p>
      <w:r>
        <w:t>Rajkumari Tamphasana</w:t>
      </w:r>
    </w:p>
    <w:p>
      <w:r>
        <w:t>SGT</w:t>
      </w:r>
    </w:p>
    <w:p>
      <w:r>
        <w:t>103</w:t>
      </w:r>
    </w:p>
    <w:p>
      <w:r>
        <w:t>Langjing High School</w:t>
      </w:r>
    </w:p>
    <w:p>
      <w:r>
        <w:t>0107047</w:t>
      </w:r>
    </w:p>
    <w:p>
      <w:r>
        <w:t>Ngangbam Bhanupriya Devi</w:t>
      </w:r>
    </w:p>
    <w:p>
      <w:r>
        <w:t>SGT</w:t>
      </w:r>
    </w:p>
    <w:p>
      <w:r>
        <w:t>104</w:t>
      </w:r>
    </w:p>
    <w:p>
      <w:r>
        <w:t>Langmeidong Higher Sec. School</w:t>
      </w:r>
    </w:p>
    <w:p>
      <w:r>
        <w:t>1607011</w:t>
      </w:r>
    </w:p>
    <w:p>
      <w:r>
        <w:t>Thounaojam Sujen Meitei</w:t>
      </w:r>
    </w:p>
    <w:p>
      <w:r>
        <w:t>SGT</w:t>
      </w:r>
    </w:p>
    <w:p>
      <w:r>
        <w:t>105</w:t>
      </w:r>
    </w:p>
    <w:p>
      <w:r>
        <w:t>Leimapokpam Govt Public H/S</w:t>
      </w:r>
    </w:p>
    <w:p>
      <w:r>
        <w:t>0507020</w:t>
      </w:r>
    </w:p>
    <w:p>
      <w:r>
        <w:t>Indrakumar Longjam</w:t>
      </w:r>
    </w:p>
    <w:p>
      <w:r>
        <w:t>SGT</w:t>
      </w:r>
    </w:p>
    <w:p>
      <w:r>
        <w:t>106</w:t>
      </w:r>
    </w:p>
    <w:p>
      <w:r>
        <w:t>Leimapokpam Govt Public H/S</w:t>
      </w:r>
    </w:p>
    <w:p>
      <w:r>
        <w:t>0507020</w:t>
      </w:r>
    </w:p>
    <w:p>
      <w:r>
        <w:t>Konthoujam Ashalata Devi</w:t>
      </w:r>
    </w:p>
    <w:p>
      <w:r>
        <w:t>SGT</w:t>
      </w:r>
    </w:p>
    <w:p>
      <w:r>
        <w:t>107</w:t>
      </w:r>
    </w:p>
    <w:p>
      <w:r>
        <w:t>Leimapokpam Govt Public H/S</w:t>
      </w:r>
    </w:p>
    <w:p>
      <w:r>
        <w:t>0507020</w:t>
      </w:r>
    </w:p>
    <w:p>
      <w:r>
        <w:t>Salam Meera Devi</w:t>
      </w:r>
    </w:p>
    <w:p>
      <w:r>
        <w:t>SGT</w:t>
      </w:r>
    </w:p>
    <w:p>
      <w:r>
        <w:t>108</w:t>
      </w:r>
    </w:p>
    <w:p>
      <w:r>
        <w:t>Lilasing Khongnangkhong H/S</w:t>
      </w:r>
    </w:p>
    <w:p>
      <w:r>
        <w:t>0107021</w:t>
      </w:r>
    </w:p>
    <w:p>
      <w:r>
        <w:t>Gitarani Oinam</w:t>
      </w:r>
    </w:p>
    <w:p>
      <w:r>
        <w:t>SGT</w:t>
      </w:r>
    </w:p>
    <w:p>
      <w:r>
        <w:t>109</w:t>
      </w:r>
    </w:p>
    <w:p>
      <w:r>
        <w:t>D.I. Tamei</w:t>
      </w:r>
    </w:p>
    <w:p>
      <w:r>
        <w:t>0907013</w:t>
      </w:r>
    </w:p>
    <w:p>
      <w:r>
        <w:t>Nk Akhinliu</w:t>
      </w:r>
    </w:p>
    <w:p>
      <w:r>
        <w:t>SGT</w:t>
      </w:r>
    </w:p>
    <w:p>
      <w:r>
        <w:t>110</w:t>
      </w:r>
    </w:p>
    <w:p>
      <w:r>
        <w:t>Lilasing Khongnangkhong H/S</w:t>
      </w:r>
    </w:p>
    <w:p>
      <w:r>
        <w:t>0107021</w:t>
      </w:r>
    </w:p>
    <w:p>
      <w:r>
        <w:t>Rebecca Laishram</w:t>
      </w:r>
    </w:p>
    <w:p>
      <w:r>
        <w:t>SGT</w:t>
      </w:r>
    </w:p>
    <w:p>
      <w:r>
        <w:t>111</w:t>
      </w:r>
    </w:p>
    <w:p>
      <w:r>
        <w:t>Lilong Higher Sec. School</w:t>
      </w:r>
    </w:p>
    <w:p>
      <w:r>
        <w:t>1707004</w:t>
      </w:r>
    </w:p>
    <w:p>
      <w:r>
        <w:t>Maibam Kiranbala Devi</w:t>
      </w:r>
    </w:p>
    <w:p>
      <w:r>
        <w:t>SGT</w:t>
      </w:r>
    </w:p>
    <w:p>
      <w:r>
        <w:t>112</w:t>
      </w:r>
    </w:p>
    <w:p>
      <w:r>
        <w:t>Lilong Higher Sec. School</w:t>
      </w:r>
    </w:p>
    <w:p>
      <w:r>
        <w:t>1707004</w:t>
      </w:r>
    </w:p>
    <w:p>
      <w:r>
        <w:t>Sonika Karam</w:t>
      </w:r>
    </w:p>
    <w:p>
      <w:r>
        <w:t>SGT</w:t>
      </w:r>
    </w:p>
    <w:p>
      <w:r>
        <w:t>113</w:t>
      </w:r>
    </w:p>
    <w:p>
      <w:r>
        <w:t>Lilong Higher Sec. School</w:t>
      </w:r>
    </w:p>
    <w:p>
      <w:r>
        <w:t>1707004</w:t>
      </w:r>
    </w:p>
    <w:p>
      <w:r>
        <w:t>Khaidem Rebika Devi</w:t>
      </w:r>
    </w:p>
    <w:p>
      <w:r>
        <w:t>SGT</w:t>
      </w:r>
    </w:p>
    <w:p>
      <w:r>
        <w:t>114</w:t>
      </w:r>
    </w:p>
    <w:p>
      <w:r>
        <w:t>Lilong Hr. Sec. Madrassa</w:t>
      </w:r>
    </w:p>
    <w:p>
      <w:r>
        <w:t>0607019</w:t>
      </w:r>
    </w:p>
    <w:p>
      <w:r>
        <w:t>Md Sharif Khan</w:t>
      </w:r>
    </w:p>
    <w:p>
      <w:r>
        <w:t>SGT</w:t>
      </w:r>
    </w:p>
    <w:p>
      <w:r>
        <w:t>115</w:t>
      </w:r>
    </w:p>
    <w:p>
      <w:r>
        <w:t>Lilong Hr. Sec. Madrassa</w:t>
      </w:r>
    </w:p>
    <w:p>
      <w:r>
        <w:t>0607019</w:t>
      </w:r>
    </w:p>
    <w:p>
      <w:r>
        <w:t>Sajida Sultana</w:t>
      </w:r>
    </w:p>
    <w:p>
      <w:r>
        <w:t>SGT</w:t>
      </w:r>
    </w:p>
    <w:p>
      <w:r>
        <w:t>116</w:t>
      </w:r>
    </w:p>
    <w:p>
      <w:r>
        <w:t>Lilong Hr. Sec. Madrassa</w:t>
      </w:r>
    </w:p>
    <w:p>
      <w:r>
        <w:t>0607019</w:t>
      </w:r>
    </w:p>
    <w:p>
      <w:r>
        <w:t>Taslima Banu Singakhongbam</w:t>
      </w:r>
    </w:p>
    <w:p>
      <w:r>
        <w:t>SGT</w:t>
      </w:r>
    </w:p>
    <w:p>
      <w:r>
        <w:t>117</w:t>
      </w:r>
    </w:p>
    <w:p>
      <w:r>
        <w:t>Lilong Hr. Sec. Madrassa</w:t>
      </w:r>
    </w:p>
    <w:p>
      <w:r>
        <w:t>0607019</w:t>
      </w:r>
    </w:p>
    <w:p>
      <w:r>
        <w:t>Yumlembam Dolly</w:t>
      </w:r>
    </w:p>
    <w:p>
      <w:r>
        <w:t>SGT</w:t>
      </w:r>
    </w:p>
    <w:p>
      <w:r>
        <w:t>118</w:t>
      </w:r>
    </w:p>
    <w:p>
      <w:r>
        <w:t>Liwachangning Govt. H/S</w:t>
      </w:r>
    </w:p>
    <w:p>
      <w:r>
        <w:t>1307003</w:t>
      </w:r>
    </w:p>
    <w:p>
      <w:r>
        <w:t>Celine Vahneiting Khongsai</w:t>
      </w:r>
    </w:p>
    <w:p>
      <w:r>
        <w:t>SGT</w:t>
      </w:r>
    </w:p>
    <w:p>
      <w:r>
        <w:t>119</w:t>
      </w:r>
    </w:p>
    <w:p>
      <w:r>
        <w:t>Machi H/S</w:t>
      </w:r>
    </w:p>
    <w:p>
      <w:r>
        <w:t>1407006</w:t>
      </w:r>
    </w:p>
    <w:p>
      <w:r>
        <w:t>D. Todarshim Maring</w:t>
      </w:r>
    </w:p>
    <w:p>
      <w:r>
        <w:t>SGT</w:t>
      </w:r>
    </w:p>
    <w:p>
      <w:r>
        <w:t>120</w:t>
      </w:r>
    </w:p>
    <w:p>
      <w:r>
        <w:t>Machi H/S</w:t>
      </w:r>
    </w:p>
    <w:p>
      <w:r>
        <w:t>1407006</w:t>
      </w:r>
    </w:p>
    <w:p>
      <w:r>
        <w:t>Pipa Moshil Charanga Maring</w:t>
      </w:r>
    </w:p>
    <w:p>
      <w:r>
        <w:t>SGT</w:t>
      </w:r>
    </w:p>
    <w:p>
      <w:r>
        <w:t>121</w:t>
      </w:r>
    </w:p>
    <w:p>
      <w:r>
        <w:t>Malom Megha H/S</w:t>
      </w:r>
    </w:p>
    <w:p>
      <w:r>
        <w:t>1707012</w:t>
      </w:r>
    </w:p>
    <w:p>
      <w:r>
        <w:t>Jennita Soraisham</w:t>
      </w:r>
    </w:p>
    <w:p>
      <w:r>
        <w:t>SGT</w:t>
      </w:r>
    </w:p>
    <w:p>
      <w:r>
        <w:t>122</w:t>
      </w:r>
    </w:p>
    <w:p>
      <w:r>
        <w:t>Malom Megha H/S</w:t>
      </w:r>
    </w:p>
    <w:p>
      <w:r>
        <w:t>1707012</w:t>
      </w:r>
    </w:p>
    <w:p>
      <w:r>
        <w:t>Khangembam Anilkumar</w:t>
      </w:r>
    </w:p>
    <w:p>
      <w:r>
        <w:t>SGT</w:t>
      </w:r>
    </w:p>
    <w:p>
      <w:r>
        <w:t>123</w:t>
      </w:r>
    </w:p>
    <w:p>
      <w:r>
        <w:t>Malom Megha H/S</w:t>
      </w:r>
    </w:p>
    <w:p>
      <w:r>
        <w:t>1707012</w:t>
      </w:r>
    </w:p>
    <w:p>
      <w:r>
        <w:t>Nongmaithem Paanchmala Devi</w:t>
      </w:r>
    </w:p>
    <w:p>
      <w:r>
        <w:t>SGT</w:t>
      </w:r>
    </w:p>
    <w:p>
      <w:r>
        <w:t>124</w:t>
      </w:r>
    </w:p>
    <w:p>
      <w:r>
        <w:t>Mayanglangjing High School</w:t>
      </w:r>
    </w:p>
    <w:p>
      <w:r>
        <w:t>0107034</w:t>
      </w:r>
    </w:p>
    <w:p>
      <w:r>
        <w:t>Claodia Aribam</w:t>
      </w:r>
    </w:p>
    <w:p>
      <w:r>
        <w:t>SGT</w:t>
      </w:r>
    </w:p>
    <w:p>
      <w:r>
        <w:t>125</w:t>
      </w:r>
    </w:p>
    <w:p>
      <w:r>
        <w:t>Mayanglangjing High School</w:t>
      </w:r>
    </w:p>
    <w:p>
      <w:r>
        <w:t>0107034</w:t>
      </w:r>
    </w:p>
    <w:p>
      <w:r>
        <w:t>Konthoujam Unbileima Chanu</w:t>
      </w:r>
    </w:p>
    <w:p>
      <w:r>
        <w:t>SGT</w:t>
      </w:r>
    </w:p>
    <w:p>
      <w:r>
        <w:t>126</w:t>
      </w:r>
    </w:p>
    <w:p>
      <w:r>
        <w:t>Mayanglangjing High School</w:t>
      </w:r>
    </w:p>
    <w:p>
      <w:r>
        <w:t>0107034</w:t>
      </w:r>
    </w:p>
    <w:p>
      <w:r>
        <w:t>Wangkhem Rashitombi Devi</w:t>
      </w:r>
    </w:p>
    <w:p>
      <w:r>
        <w:t>SGT</w:t>
      </w:r>
    </w:p>
    <w:p>
      <w:r>
        <w:t>127</w:t>
      </w:r>
    </w:p>
    <w:p>
      <w:r>
        <w:t>Meitei Mayek H/S</w:t>
      </w:r>
    </w:p>
    <w:p>
      <w:r>
        <w:t>1507024</w:t>
      </w:r>
    </w:p>
    <w:p>
      <w:r>
        <w:t>Bidyarani Moirangthem</w:t>
      </w:r>
    </w:p>
    <w:p>
      <w:r>
        <w:t>SGT</w:t>
      </w:r>
    </w:p>
    <w:p>
      <w:r>
        <w:t>128</w:t>
      </w:r>
    </w:p>
    <w:p>
      <w:r>
        <w:t>Meitei Mayek H/S</w:t>
      </w:r>
    </w:p>
    <w:p>
      <w:r>
        <w:t>1507024</w:t>
      </w:r>
    </w:p>
    <w:p>
      <w:r>
        <w:t>Ningthoujam Ronita Devi</w:t>
      </w:r>
    </w:p>
    <w:p>
      <w:r>
        <w:t>SGT</w:t>
      </w:r>
    </w:p>
    <w:p>
      <w:r>
        <w:t>129</w:t>
      </w:r>
    </w:p>
    <w:p>
      <w:r>
        <w:t>Meitei Mayek H/S</w:t>
      </w:r>
    </w:p>
    <w:p>
      <w:r>
        <w:t>1507024</w:t>
      </w:r>
    </w:p>
    <w:p>
      <w:r>
        <w:t>Okram Basanti Devi</w:t>
      </w:r>
    </w:p>
    <w:p>
      <w:r>
        <w:t>SGT</w:t>
      </w:r>
    </w:p>
    <w:p>
      <w:r>
        <w:t>130</w:t>
      </w:r>
    </w:p>
    <w:p>
      <w:r>
        <w:t>Model Higher Secondary School</w:t>
      </w:r>
    </w:p>
    <w:p>
      <w:r>
        <w:t>0107033</w:t>
      </w:r>
    </w:p>
    <w:p>
      <w:r>
        <w:t>Naorem Nanita Devi</w:t>
      </w:r>
    </w:p>
    <w:p>
      <w:r>
        <w:t>SGT</w:t>
      </w:r>
    </w:p>
    <w:p>
      <w:r>
        <w:t>131</w:t>
      </w:r>
    </w:p>
    <w:p>
      <w:r>
        <w:t>Moirang Multipurpose Hr. Sec. School</w:t>
      </w:r>
    </w:p>
    <w:p>
      <w:r>
        <w:t>0407003</w:t>
      </w:r>
    </w:p>
    <w:p>
      <w:r>
        <w:t>Konjengbam Romila Devi</w:t>
      </w:r>
    </w:p>
    <w:p>
      <w:r>
        <w:t>SGT</w:t>
      </w:r>
    </w:p>
    <w:p>
      <w:r>
        <w:t>H. Pulinkanch</w:t>
      </w:r>
    </w:p>
    <w:p>
      <w:r>
        <w:t>Page 2 of page 14</w:t>
      </w:r>
    </w:p>
    <w:p>
      <w:r>
        <w:br/>
        <w:t>===== PAGE 15 =====</w:t>
        <w:br/>
      </w:r>
    </w:p>
    <w:p>
      <w:r>
        <w:t>132</w:t>
      </w:r>
    </w:p>
    <w:p>
      <w:r>
        <w:t>Moreh Hr Sec School</w:t>
      </w:r>
    </w:p>
    <w:p>
      <w:r>
        <w:t>1407001</w:t>
      </w:r>
    </w:p>
    <w:p>
      <w:r>
        <w:t>Mary Ngaizalhing</w:t>
      </w:r>
    </w:p>
    <w:p>
      <w:r>
        <w:t>SGT</w:t>
      </w:r>
    </w:p>
    <w:p>
      <w:r>
        <w:t>133</w:t>
      </w:r>
    </w:p>
    <w:p>
      <w:r>
        <w:t>Moreh Hr Sec School</w:t>
      </w:r>
    </w:p>
    <w:p>
      <w:r>
        <w:t>1407001</w:t>
      </w:r>
    </w:p>
    <w:p>
      <w:r>
        <w:t>Nenghoikim Touthang</w:t>
      </w:r>
    </w:p>
    <w:p>
      <w:r>
        <w:t>SGT</w:t>
      </w:r>
    </w:p>
    <w:p>
      <w:r>
        <w:t>134</w:t>
      </w:r>
    </w:p>
    <w:p>
      <w:r>
        <w:t>N. Tomchou Hr. Sec. School</w:t>
      </w:r>
    </w:p>
    <w:p>
      <w:r>
        <w:t>1707002</w:t>
      </w:r>
    </w:p>
    <w:p>
      <w:r>
        <w:t>Khundrakpam Sujata Devi</w:t>
      </w:r>
    </w:p>
    <w:p>
      <w:r>
        <w:t>SGT</w:t>
      </w:r>
    </w:p>
    <w:p>
      <w:r>
        <w:t>135</w:t>
      </w:r>
    </w:p>
    <w:p>
      <w:r>
        <w:t>Nambashi H/S</w:t>
      </w:r>
    </w:p>
    <w:p>
      <w:r>
        <w:t>1207023</w:t>
      </w:r>
    </w:p>
    <w:p>
      <w:r>
        <w:t>Christie Mc</w:t>
      </w:r>
    </w:p>
    <w:p>
      <w:r>
        <w:t>SGT</w:t>
      </w:r>
    </w:p>
    <w:p>
      <w:r>
        <w:t>136</w:t>
      </w:r>
    </w:p>
    <w:p>
      <w:r>
        <w:t>Nambashi H/S</w:t>
      </w:r>
    </w:p>
    <w:p>
      <w:r>
        <w:t>1207023</w:t>
      </w:r>
    </w:p>
    <w:p>
      <w:r>
        <w:t>Hungyo Rareiphy</w:t>
      </w:r>
    </w:p>
    <w:p>
      <w:r>
        <w:t>SGT</w:t>
      </w:r>
    </w:p>
    <w:p>
      <w:r>
        <w:t>137</w:t>
      </w:r>
    </w:p>
    <w:p>
      <w:r>
        <w:t>Nambol Leiren High School</w:t>
      </w:r>
    </w:p>
    <w:p>
      <w:r>
        <w:t>0507016</w:t>
      </w:r>
    </w:p>
    <w:p>
      <w:r>
        <w:t>Keisham Rockey Singh</w:t>
      </w:r>
    </w:p>
    <w:p>
      <w:r>
        <w:t>SGT</w:t>
      </w:r>
    </w:p>
    <w:p>
      <w:r>
        <w:t>138</w:t>
      </w:r>
    </w:p>
    <w:p>
      <w:r>
        <w:t>Nambol Leiren High School</w:t>
      </w:r>
    </w:p>
    <w:p>
      <w:r>
        <w:t>0507016</w:t>
      </w:r>
    </w:p>
    <w:p>
      <w:r>
        <w:t>Khwairakpam Sicily Devi</w:t>
      </w:r>
    </w:p>
    <w:p>
      <w:r>
        <w:t>SGT</w:t>
      </w:r>
    </w:p>
    <w:p>
      <w:r>
        <w:t>139</w:t>
      </w:r>
    </w:p>
    <w:p>
      <w:r>
        <w:t>Nari Kalyan Vidyalaya, Nambol</w:t>
      </w:r>
    </w:p>
    <w:p>
      <w:r>
        <w:t>0507021</w:t>
      </w:r>
    </w:p>
    <w:p>
      <w:r>
        <w:t>Ngangom Bahini Devi</w:t>
      </w:r>
    </w:p>
    <w:p>
      <w:r>
        <w:t>SGT</w:t>
      </w:r>
    </w:p>
    <w:p>
      <w:r>
        <w:t>140</w:t>
      </w:r>
    </w:p>
    <w:p>
      <w:r>
        <w:t>Nari Kalyan Vidyalaya, Nambol</w:t>
      </w:r>
    </w:p>
    <w:p>
      <w:r>
        <w:t>0507021</w:t>
      </w:r>
    </w:p>
    <w:p>
      <w:r>
        <w:t>Tongbram Punilkanta Singh</w:t>
      </w:r>
    </w:p>
    <w:p>
      <w:r>
        <w:t>SGT</w:t>
      </w:r>
    </w:p>
    <w:p>
      <w:r>
        <w:t>141</w:t>
      </w:r>
    </w:p>
    <w:p>
      <w:r>
        <w:t>Netaji H/S, Jiribam</w:t>
      </w:r>
    </w:p>
    <w:p>
      <w:r>
        <w:t>0807005</w:t>
      </w:r>
    </w:p>
    <w:p>
      <w:r>
        <w:t>Ph Nekminlal Vaiphei</w:t>
      </w:r>
    </w:p>
    <w:p>
      <w:r>
        <w:t>SGT</w:t>
      </w:r>
    </w:p>
    <w:p>
      <w:r>
        <w:t>142</w:t>
      </w:r>
    </w:p>
    <w:p>
      <w:r>
        <w:t>New Ideal H/S, Thoubal</w:t>
      </w:r>
    </w:p>
    <w:p>
      <w:r>
        <w:t>0607015</w:t>
      </w:r>
    </w:p>
    <w:p>
      <w:r>
        <w:t>Bonny Khuraijam</w:t>
      </w:r>
    </w:p>
    <w:p>
      <w:r>
        <w:t>SGT</w:t>
      </w:r>
    </w:p>
    <w:p>
      <w:r>
        <w:t>143</w:t>
      </w:r>
    </w:p>
    <w:p>
      <w:r>
        <w:t>New Ideal H/S, Thoubal</w:t>
      </w:r>
    </w:p>
    <w:p>
      <w:r>
        <w:t>0607015</w:t>
      </w:r>
    </w:p>
    <w:p>
      <w:r>
        <w:t>Fatiman</w:t>
      </w:r>
    </w:p>
    <w:p>
      <w:r>
        <w:t>SGT</w:t>
      </w:r>
    </w:p>
    <w:p>
      <w:r>
        <w:t>144</w:t>
      </w:r>
    </w:p>
    <w:p>
      <w:r>
        <w:t>New Ideal H/S, Thoubal</w:t>
      </w:r>
    </w:p>
    <w:p>
      <w:r>
        <w:t>0607015</w:t>
      </w:r>
    </w:p>
    <w:p>
      <w:r>
        <w:t>Yumnam Memicha Chanu</w:t>
      </w:r>
    </w:p>
    <w:p>
      <w:r>
        <w:t>SGT</w:t>
      </w:r>
    </w:p>
    <w:p>
      <w:r>
        <w:t>145</w:t>
      </w:r>
    </w:p>
    <w:p>
      <w:r>
        <w:t>Ngaikhong High School</w:t>
      </w:r>
    </w:p>
    <w:p>
      <w:r>
        <w:t>0507026</w:t>
      </w:r>
    </w:p>
    <w:p>
      <w:r>
        <w:t>Takhellambam Rishikanta Singh</w:t>
      </w:r>
    </w:p>
    <w:p>
      <w:r>
        <w:t>SGT</w:t>
      </w:r>
    </w:p>
    <w:p>
      <w:r>
        <w:t>146</w:t>
      </w:r>
    </w:p>
    <w:p>
      <w:r>
        <w:t>Ningthoukhong Hr. Sec. School</w:t>
      </w:r>
    </w:p>
    <w:p>
      <w:r>
        <w:t>0507029</w:t>
      </w:r>
    </w:p>
    <w:p>
      <w:r>
        <w:t>Khundrakpam Ruhikumar Singh</w:t>
      </w:r>
    </w:p>
    <w:p>
      <w:r>
        <w:t>SGT</w:t>
      </w:r>
    </w:p>
    <w:p>
      <w:r>
        <w:t>147</w:t>
      </w:r>
    </w:p>
    <w:p>
      <w:r>
        <w:t>Ningthoukhong Hr. Sec. School</w:t>
      </w:r>
    </w:p>
    <w:p>
      <w:r>
        <w:t>0507029</w:t>
      </w:r>
    </w:p>
    <w:p>
      <w:r>
        <w:t>Leishangthem Ranitombi Devi</w:t>
      </w:r>
    </w:p>
    <w:p>
      <w:r>
        <w:t>SGT</w:t>
      </w:r>
    </w:p>
    <w:p>
      <w:r>
        <w:t>148</w:t>
      </w:r>
    </w:p>
    <w:p>
      <w:r>
        <w:t>Ningthoukhong Sadar Patel High School</w:t>
      </w:r>
    </w:p>
    <w:p>
      <w:r>
        <w:t>0507018</w:t>
      </w:r>
    </w:p>
    <w:p>
      <w:r>
        <w:t>Maisnam Bijenkumar Singh</w:t>
      </w:r>
    </w:p>
    <w:p>
      <w:r>
        <w:t>SGT</w:t>
      </w:r>
    </w:p>
    <w:p>
      <w:r>
        <w:t>149</w:t>
      </w:r>
    </w:p>
    <w:p>
      <w:r>
        <w:t>O.Gokulchand H/S</w:t>
      </w:r>
    </w:p>
    <w:p>
      <w:r>
        <w:t>0107043</w:t>
      </w:r>
    </w:p>
    <w:p>
      <w:r>
        <w:t>Irengbam Jayaprabha Devi</w:t>
      </w:r>
    </w:p>
    <w:p>
      <w:r>
        <w:t>SGT</w:t>
      </w:r>
    </w:p>
    <w:p>
      <w:r>
        <w:t>150</w:t>
      </w:r>
    </w:p>
    <w:p>
      <w:r>
        <w:t>O.Gokulchand H/S</w:t>
      </w:r>
    </w:p>
    <w:p>
      <w:r>
        <w:t>0107043</w:t>
      </w:r>
    </w:p>
    <w:p>
      <w:r>
        <w:t>Ningthoujam Romoni Devi</w:t>
      </w:r>
    </w:p>
    <w:p>
      <w:r>
        <w:t>SGT</w:t>
      </w:r>
    </w:p>
    <w:p>
      <w:r>
        <w:t>151</w:t>
      </w:r>
    </w:p>
    <w:p>
      <w:r>
        <w:t>Oinam Hr. Sec. School 0507028</w:t>
      </w:r>
    </w:p>
    <w:p>
      <w:r>
        <w:t>0507028</w:t>
      </w:r>
    </w:p>
    <w:p>
      <w:r>
        <w:t>Hemabati Nameirakpam</w:t>
      </w:r>
    </w:p>
    <w:p>
      <w:r>
        <w:t>SGT</w:t>
      </w:r>
    </w:p>
    <w:p>
      <w:r>
        <w:t>152</w:t>
      </w:r>
    </w:p>
    <w:p>
      <w:r>
        <w:t>Oinam Hr. Sec. School 0507028</w:t>
      </w:r>
    </w:p>
    <w:p>
      <w:r>
        <w:t>0507028</w:t>
      </w:r>
    </w:p>
    <w:p>
      <w:r>
        <w:t>Rajkumari Sanatombi Devi</w:t>
      </w:r>
    </w:p>
    <w:p>
      <w:r>
        <w:t>SGT</w:t>
      </w:r>
    </w:p>
    <w:p>
      <w:r>
        <w:t>153</w:t>
      </w:r>
    </w:p>
    <w:p>
      <w:r>
        <w:t>Oinam Hr. Sec. School 0507028</w:t>
      </w:r>
    </w:p>
    <w:p>
      <w:r>
        <w:t>0507028</w:t>
      </w:r>
    </w:p>
    <w:p>
      <w:r>
        <w:t>Sapam Joyram Singh</w:t>
      </w:r>
    </w:p>
    <w:p>
      <w:r>
        <w:t>SGT</w:t>
      </w:r>
    </w:p>
    <w:p>
      <w:r>
        <w:t>154</w:t>
      </w:r>
    </w:p>
    <w:p>
      <w:r>
        <w:t>Oinam Hr. Sec. School 0507028</w:t>
      </w:r>
    </w:p>
    <w:p>
      <w:r>
        <w:t>0507028</w:t>
      </w:r>
    </w:p>
    <w:p>
      <w:r>
        <w:t>Surjibala Khoirom</w:t>
      </w:r>
    </w:p>
    <w:p>
      <w:r>
        <w:t>SGT</w:t>
      </w:r>
    </w:p>
    <w:p>
      <w:r>
        <w:t>155</w:t>
      </w:r>
    </w:p>
    <w:p>
      <w:r>
        <w:t>Praja Hr. sec. School</w:t>
      </w:r>
    </w:p>
    <w:p>
      <w:r>
        <w:t>0107045</w:t>
      </w:r>
    </w:p>
    <w:p>
      <w:r>
        <w:t>Wahengbam Robash Luwang</w:t>
      </w:r>
    </w:p>
    <w:p>
      <w:r>
        <w:t>SGT</w:t>
      </w:r>
    </w:p>
    <w:p>
      <w:r>
        <w:t>156</w:t>
      </w:r>
    </w:p>
    <w:p>
      <w:r>
        <w:t>Phungyar Hr. Sec. School</w:t>
      </w:r>
    </w:p>
    <w:p>
      <w:r>
        <w:t>1207022</w:t>
      </w:r>
    </w:p>
    <w:p>
      <w:r>
        <w:t>Ningshen Sopemla</w:t>
      </w:r>
    </w:p>
    <w:p>
      <w:r>
        <w:t>SGT</w:t>
      </w:r>
    </w:p>
    <w:p>
      <w:r>
        <w:t>157</w:t>
      </w:r>
    </w:p>
    <w:p>
      <w:r>
        <w:t>Praja Hr. sec. School</w:t>
      </w:r>
    </w:p>
    <w:p>
      <w:r>
        <w:t>0107045</w:t>
      </w:r>
    </w:p>
    <w:p>
      <w:r>
        <w:t>Maibam Jemini Devi</w:t>
      </w:r>
    </w:p>
    <w:p>
      <w:r>
        <w:t>SGT</w:t>
      </w:r>
    </w:p>
    <w:p>
      <w:r>
        <w:t>158</w:t>
      </w:r>
    </w:p>
    <w:p>
      <w:r>
        <w:t>Praja Hr. sec. School</w:t>
      </w:r>
    </w:p>
    <w:p>
      <w:r>
        <w:t>0107045</w:t>
      </w:r>
    </w:p>
    <w:p>
      <w:r>
        <w:t>Nongthombam Jenita Devi</w:t>
      </w:r>
    </w:p>
    <w:p>
      <w:r>
        <w:t>SGT</w:t>
      </w:r>
    </w:p>
    <w:p>
      <w:r>
        <w:t>159</w:t>
      </w:r>
    </w:p>
    <w:p>
      <w:r>
        <w:t>Ramlal Paul Hr. Sec. School</w:t>
      </w:r>
    </w:p>
    <w:p>
      <w:r>
        <w:t>0107015</w:t>
      </w:r>
    </w:p>
    <w:p>
      <w:r>
        <w:t>Angom Thadoi Devi</w:t>
      </w:r>
    </w:p>
    <w:p>
      <w:r>
        <w:t>SGT</w:t>
      </w:r>
    </w:p>
    <w:p>
      <w:r>
        <w:t>160</w:t>
      </w:r>
    </w:p>
    <w:p>
      <w:r>
        <w:t>Ramlal Paul Hr. Sec. School</w:t>
      </w:r>
    </w:p>
    <w:p>
      <w:r>
        <w:t>0107015</w:t>
      </w:r>
    </w:p>
    <w:p>
      <w:r>
        <w:t>Haobam Galina</w:t>
      </w:r>
    </w:p>
    <w:p>
      <w:r>
        <w:t>SGT</w:t>
      </w:r>
    </w:p>
    <w:p>
      <w:r>
        <w:t>161</w:t>
      </w:r>
    </w:p>
    <w:p>
      <w:r>
        <w:t>Recent Hr. Sec. School</w:t>
      </w:r>
    </w:p>
    <w:p>
      <w:r>
        <w:t>0107041</w:t>
      </w:r>
    </w:p>
    <w:p>
      <w:r>
        <w:t>Sofiya Kamei</w:t>
      </w:r>
    </w:p>
    <w:p>
      <w:r>
        <w:t>SGT</w:t>
      </w:r>
    </w:p>
    <w:p>
      <w:r>
        <w:t>162</w:t>
      </w:r>
    </w:p>
    <w:p>
      <w:r>
        <w:t>S.S. Residential H/S</w:t>
      </w:r>
    </w:p>
    <w:p>
      <w:r>
        <w:t>1507023</w:t>
      </w:r>
    </w:p>
    <w:p>
      <w:r>
        <w:t>Nongthombam Lindajoshi Devi</w:t>
      </w:r>
    </w:p>
    <w:p>
      <w:r>
        <w:t>SGT</w:t>
      </w:r>
    </w:p>
    <w:p>
      <w:r>
        <w:t>163</w:t>
      </w:r>
    </w:p>
    <w:p>
      <w:r>
        <w:t>Sagolmang Hr. Sec. School</w:t>
      </w:r>
    </w:p>
    <w:p>
      <w:r>
        <w:t>1507007</w:t>
      </w:r>
    </w:p>
    <w:p>
      <w:r>
        <w:t>Khuraijam Clinton Meitei</w:t>
      </w:r>
    </w:p>
    <w:p>
      <w:r>
        <w:t>SGT</w:t>
      </w:r>
    </w:p>
    <w:p>
      <w:r>
        <w:t>164</w:t>
      </w:r>
    </w:p>
    <w:p>
      <w:r>
        <w:t>Sagolmang Hr. Sec. School</w:t>
      </w:r>
    </w:p>
    <w:p>
      <w:r>
        <w:t>1507007</w:t>
      </w:r>
    </w:p>
    <w:p>
      <w:r>
        <w:t>Sarangthem Namibi Chanu</w:t>
      </w:r>
    </w:p>
    <w:p>
      <w:r>
        <w:t>SGT</w:t>
      </w:r>
    </w:p>
    <w:p>
      <w:r>
        <w:t>165</w:t>
      </w:r>
    </w:p>
    <w:p>
      <w:r>
        <w:t>Samurou H/S</w:t>
      </w:r>
    </w:p>
    <w:p>
      <w:r>
        <w:t>1707007</w:t>
      </w:r>
    </w:p>
    <w:p>
      <w:r>
        <w:t>Ningthoujam Sophia Devi</w:t>
      </w:r>
    </w:p>
    <w:p>
      <w:r>
        <w:t>SGT</w:t>
      </w:r>
    </w:p>
    <w:p>
      <w:r>
        <w:t>166</w:t>
      </w:r>
    </w:p>
    <w:p>
      <w:r>
        <w:t>Samurou H/S</w:t>
      </w:r>
    </w:p>
    <w:p>
      <w:r>
        <w:t>1707007</w:t>
      </w:r>
    </w:p>
    <w:p>
      <w:r>
        <w:t>Shoibam Kebishana Devi</w:t>
      </w:r>
    </w:p>
    <w:p>
      <w:r>
        <w:t>SGT</w:t>
      </w:r>
    </w:p>
    <w:p>
      <w:r>
        <w:t>167</w:t>
      </w:r>
    </w:p>
    <w:p>
      <w:r>
        <w:t>Sangaiyumpham Hr. Sec. School</w:t>
      </w:r>
    </w:p>
    <w:p>
      <w:r>
        <w:t>0607046</w:t>
      </w:r>
    </w:p>
    <w:p>
      <w:r>
        <w:t>Khundongbam Santhalembi Devi</w:t>
      </w:r>
    </w:p>
    <w:p>
      <w:r>
        <w:t>SGT</w:t>
      </w:r>
    </w:p>
    <w:p>
      <w:r>
        <w:t>168</w:t>
      </w:r>
    </w:p>
    <w:p>
      <w:r>
        <w:t>Sangaiyumpham Hr. Sec. School</w:t>
      </w:r>
    </w:p>
    <w:p>
      <w:r>
        <w:t>0607046</w:t>
      </w:r>
    </w:p>
    <w:p>
      <w:r>
        <w:t>Laishram Vandana</w:t>
      </w:r>
    </w:p>
    <w:p>
      <w:r>
        <w:t>SGT</w:t>
      </w:r>
    </w:p>
    <w:p>
      <w:r>
        <w:t>169</w:t>
      </w:r>
    </w:p>
    <w:p>
      <w:r>
        <w:t>Sangaiyumpham Hr. Sec. School</w:t>
      </w:r>
    </w:p>
    <w:p>
      <w:r>
        <w:t>0607046</w:t>
      </w:r>
    </w:p>
    <w:p>
      <w:r>
        <w:t>Romila Thounaojam</w:t>
      </w:r>
    </w:p>
    <w:p>
      <w:r>
        <w:t>SGT</w:t>
      </w:r>
    </w:p>
    <w:p>
      <w:r>
        <w:t>170</w:t>
      </w:r>
    </w:p>
    <w:p>
      <w:r>
        <w:t>Sardar Patel H/S, Khurkhul</w:t>
      </w:r>
    </w:p>
    <w:p>
      <w:r>
        <w:t>0107040</w:t>
      </w:r>
    </w:p>
    <w:p>
      <w:r>
        <w:t>Rajkumari Linthoi Chanu</w:t>
      </w:r>
    </w:p>
    <w:p>
      <w:r>
        <w:t>SGT</w:t>
      </w:r>
    </w:p>
    <w:p>
      <w:r>
        <w:t>171</w:t>
      </w:r>
    </w:p>
    <w:p>
      <w:r>
        <w:t>Sardar Patel H/S, Khurkhul</w:t>
      </w:r>
    </w:p>
    <w:p>
      <w:r>
        <w:t>0107040</w:t>
      </w:r>
    </w:p>
    <w:p>
      <w:r>
        <w:t>Takhellambam Shomi Devi</w:t>
      </w:r>
    </w:p>
    <w:p>
      <w:r>
        <w:t>SGT</w:t>
      </w:r>
    </w:p>
    <w:p>
      <w:r>
        <w:t>172</w:t>
      </w:r>
    </w:p>
    <w:p>
      <w:r>
        <w:t>Sardar Patel H/S, Mao</w:t>
      </w:r>
    </w:p>
    <w:p>
      <w:r>
        <w:t>2007003</w:t>
      </w:r>
    </w:p>
    <w:p>
      <w:r>
        <w:t>A. Hriiriini</w:t>
      </w:r>
    </w:p>
    <w:p>
      <w:r>
        <w:t>SGT</w:t>
      </w:r>
    </w:p>
    <w:p>
      <w:r>
        <w:t>173</w:t>
      </w:r>
    </w:p>
    <w:p>
      <w:r>
        <w:t>Sardar Patel H/S, Mao</w:t>
      </w:r>
    </w:p>
    <w:p>
      <w:r>
        <w:t>2007003</w:t>
      </w:r>
    </w:p>
    <w:p>
      <w:r>
        <w:t>K Tamreiwon</w:t>
      </w:r>
    </w:p>
    <w:p>
      <w:r>
        <w:t>SGT</w:t>
      </w:r>
    </w:p>
    <w:p>
      <w:r>
        <w:t>174</w:t>
      </w:r>
    </w:p>
    <w:p>
      <w:r>
        <w:t>Sawombung H/S</w:t>
      </w:r>
    </w:p>
    <w:p>
      <w:r>
        <w:t>1507003</w:t>
      </w:r>
    </w:p>
    <w:p>
      <w:r>
        <w:t>Takhelmayum Sayalaxmi Ningthouja</w:t>
      </w:r>
    </w:p>
    <w:p>
      <w:r>
        <w:t>SGT</w:t>
      </w:r>
    </w:p>
    <w:p>
      <w:r>
        <w:t>175</w:t>
      </w:r>
    </w:p>
    <w:p>
      <w:r>
        <w:t>Singjamei Chingamakha H/S</w:t>
      </w:r>
    </w:p>
    <w:p>
      <w:r>
        <w:t>0307006</w:t>
      </w:r>
    </w:p>
    <w:p>
      <w:r>
        <w:t>Chingkheinganbi Thaodem</w:t>
      </w:r>
    </w:p>
    <w:p>
      <w:r>
        <w:t>SGT</w:t>
      </w:r>
    </w:p>
    <w:p>
      <w:r>
        <w:t>176</w:t>
      </w:r>
    </w:p>
    <w:p>
      <w:r>
        <w:t>Singjamei Chingamakha H/S</w:t>
      </w:r>
    </w:p>
    <w:p>
      <w:r>
        <w:t>0307006</w:t>
      </w:r>
    </w:p>
    <w:p>
      <w:r>
        <w:t>Soibam Puja Devi</w:t>
      </w:r>
    </w:p>
    <w:p>
      <w:r>
        <w:t>SGT</w:t>
      </w:r>
    </w:p>
    <w:p>
      <w:r>
        <w:t>177</w:t>
      </w:r>
    </w:p>
    <w:p>
      <w:r>
        <w:t>Sirarakhong H/S</w:t>
      </w:r>
    </w:p>
    <w:p>
      <w:r>
        <w:t>1207021</w:t>
      </w:r>
    </w:p>
    <w:p>
      <w:r>
        <w:t>Takhellambam Ushakiran Devi</w:t>
      </w:r>
    </w:p>
    <w:p>
      <w:r>
        <w:t>SGT</w:t>
      </w:r>
    </w:p>
    <w:p>
      <w:r>
        <w:t>178</w:t>
      </w:r>
    </w:p>
    <w:p>
      <w:r>
        <w:t>Sita Govt. H/S</w:t>
      </w:r>
    </w:p>
    <w:p>
      <w:r>
        <w:t>1407003</w:t>
      </w:r>
    </w:p>
    <w:p>
      <w:r>
        <w:t>Rohin Shumwar Monsang</w:t>
      </w:r>
    </w:p>
    <w:p>
      <w:r>
        <w:t>SGT</w:t>
      </w:r>
    </w:p>
    <w:p>
      <w:r>
        <w:t>179</w:t>
      </w:r>
    </w:p>
    <w:p>
      <w:r>
        <w:t>Srivan High School</w:t>
      </w:r>
    </w:p>
    <w:p>
      <w:r>
        <w:t>1507069</w:t>
      </w:r>
    </w:p>
    <w:p>
      <w:r>
        <w:t>Ongnam Bobby Singh</w:t>
      </w:r>
    </w:p>
    <w:p>
      <w:r>
        <w:t>SGT</w:t>
      </w:r>
    </w:p>
    <w:p>
      <w:r>
        <w:t>180</w:t>
      </w:r>
    </w:p>
    <w:p>
      <w:r>
        <w:t>Srivan High School</w:t>
      </w:r>
    </w:p>
    <w:p>
      <w:r>
        <w:t>1507069</w:t>
      </w:r>
    </w:p>
    <w:p>
      <w:r>
        <w:t>Shanglakpam Khogendro Sharma</w:t>
      </w:r>
    </w:p>
    <w:p>
      <w:r>
        <w:t>SGT</w:t>
      </w:r>
    </w:p>
    <w:p>
      <w:r>
        <w:t>181</w:t>
      </w:r>
    </w:p>
    <w:p>
      <w:r>
        <w:t>Srivan High School</w:t>
      </w:r>
    </w:p>
    <w:p>
      <w:r>
        <w:t>1507069</w:t>
      </w:r>
    </w:p>
    <w:p>
      <w:r>
        <w:t>Waikhom Sophia Devi</w:t>
      </w:r>
    </w:p>
    <w:p>
      <w:r>
        <w:t>SGT</w:t>
      </w:r>
    </w:p>
    <w:p>
      <w:r>
        <w:t>182</w:t>
      </w:r>
    </w:p>
    <w:p>
      <w:r>
        <w:t>Sugnu Hr. Sec. School</w:t>
      </w:r>
    </w:p>
    <w:p>
      <w:r>
        <w:t>1607013</w:t>
      </w:r>
    </w:p>
    <w:p>
      <w:r>
        <w:t>Nongthombam Binita Devi</w:t>
      </w:r>
    </w:p>
    <w:p>
      <w:r>
        <w:t>SGT</w:t>
      </w:r>
    </w:p>
    <w:p>
      <w:r>
        <w:t>183</w:t>
      </w:r>
    </w:p>
    <w:p>
      <w:r>
        <w:t>Tengkonjang Hr.Sec School</w:t>
      </w:r>
    </w:p>
    <w:p>
      <w:r>
        <w:t>0907007</w:t>
      </w:r>
    </w:p>
    <w:p>
      <w:r>
        <w:t>Namdisin Gangmei</w:t>
      </w:r>
    </w:p>
    <w:p>
      <w:r>
        <w:t>SGT</w:t>
      </w:r>
    </w:p>
    <w:p>
      <w:r>
        <w:t>184</w:t>
      </w:r>
    </w:p>
    <w:p>
      <w:r>
        <w:t>Tengkonjang Hr.Sec School</w:t>
      </w:r>
    </w:p>
    <w:p>
      <w:r>
        <w:t>0907007</w:t>
      </w:r>
    </w:p>
    <w:p>
      <w:r>
        <w:t>Ruby Kahmei</w:t>
      </w:r>
    </w:p>
    <w:p>
      <w:r>
        <w:t>SGT</w:t>
      </w:r>
    </w:p>
    <w:p>
      <w:r>
        <w:t>185</w:t>
      </w:r>
    </w:p>
    <w:p>
      <w:r>
        <w:t>Tengnoupal Govt. H/S</w:t>
      </w:r>
    </w:p>
    <w:p>
      <w:r>
        <w:t>1407002</w:t>
      </w:r>
    </w:p>
    <w:p>
      <w:r>
        <w:t>Houlim Nemneilam Mate</w:t>
      </w:r>
    </w:p>
    <w:p>
      <w:r>
        <w:t>SGT</w:t>
      </w:r>
    </w:p>
    <w:p>
      <w:r>
        <w:t>186</w:t>
      </w:r>
    </w:p>
    <w:p>
      <w:r>
        <w:t>Tengnoupal Govt. H/S</w:t>
      </w:r>
    </w:p>
    <w:p>
      <w:r>
        <w:t>1407002</w:t>
      </w:r>
    </w:p>
    <w:p>
      <w:r>
        <w:t>Telngoh Nengtinlen Haokip</w:t>
      </w:r>
    </w:p>
    <w:p>
      <w:r>
        <w:t>SGT</w:t>
      </w:r>
    </w:p>
    <w:p>
      <w:r>
        <w:t>187</w:t>
      </w:r>
    </w:p>
    <w:p>
      <w:r>
        <w:t>Tengnoupal Govt. H/S</w:t>
      </w:r>
    </w:p>
    <w:p>
      <w:r>
        <w:t>1407002</w:t>
      </w:r>
    </w:p>
    <w:p>
      <w:r>
        <w:t>Tinngaichong Mate</w:t>
      </w:r>
    </w:p>
    <w:p>
      <w:r>
        <w:t>SGT</w:t>
      </w:r>
    </w:p>
    <w:p>
      <w:r>
        <w:t>188</w:t>
      </w:r>
    </w:p>
    <w:p>
      <w:r>
        <w:t>Moirang High School</w:t>
      </w:r>
    </w:p>
    <w:p>
      <w:r>
        <w:t>0407004</w:t>
      </w:r>
    </w:p>
    <w:p>
      <w:r>
        <w:t>Adhikarimayum Shiroyleima</w:t>
      </w:r>
    </w:p>
    <w:p>
      <w:r>
        <w:t>SGT</w:t>
      </w:r>
    </w:p>
    <w:p>
      <w:r>
        <w:t>189</w:t>
      </w:r>
    </w:p>
    <w:p>
      <w:r>
        <w:t>Thanga Govt. high School</w:t>
      </w:r>
    </w:p>
    <w:p>
      <w:r>
        <w:t>0407008</w:t>
      </w:r>
    </w:p>
    <w:p>
      <w:r>
        <w:t>Khwairakpam Bhanumati Devi</w:t>
      </w:r>
    </w:p>
    <w:p>
      <w:r>
        <w:t>SGT</w:t>
      </w:r>
    </w:p>
    <w:p>
      <w:r>
        <w:t>190</w:t>
      </w:r>
    </w:p>
    <w:p>
      <w:r>
        <w:t>Thanga Govt. high School</w:t>
      </w:r>
    </w:p>
    <w:p>
      <w:r>
        <w:t>0407008</w:t>
      </w:r>
    </w:p>
    <w:p>
      <w:r>
        <w:t>Sovena Tongbram</w:t>
      </w:r>
    </w:p>
    <w:p>
      <w:r>
        <w:t>SGT</w:t>
      </w:r>
    </w:p>
    <w:p>
      <w:r>
        <w:t>191</w:t>
      </w:r>
    </w:p>
    <w:p>
      <w:r>
        <w:t>Thanga Govt. high School</w:t>
      </w:r>
    </w:p>
    <w:p>
      <w:r>
        <w:t>0407008</w:t>
      </w:r>
    </w:p>
    <w:p>
      <w:r>
        <w:t>Tongbram Yaiphabi Devi</w:t>
      </w:r>
    </w:p>
    <w:p>
      <w:r>
        <w:t>SGT</w:t>
      </w:r>
    </w:p>
    <w:p>
      <w:r>
        <w:t>192</w:t>
      </w:r>
    </w:p>
    <w:p>
      <w:r>
        <w:t>Thangmeiband Khoyathong Tombisana H/S</w:t>
      </w:r>
    </w:p>
    <w:p>
      <w:r>
        <w:t>0107016</w:t>
      </w:r>
    </w:p>
    <w:p>
      <w:r>
        <w:t>Sorju Sapam</w:t>
      </w:r>
    </w:p>
    <w:p>
      <w:r>
        <w:t>SGT</w:t>
      </w:r>
    </w:p>
    <w:p>
      <w:r>
        <w:t>193</w:t>
      </w:r>
    </w:p>
    <w:p>
      <w:r>
        <w:t>Thanlon Hr./Sec</w:t>
      </w:r>
    </w:p>
    <w:p>
      <w:r>
        <w:t>0707010</w:t>
      </w:r>
    </w:p>
    <w:p>
      <w:r>
        <w:t>Alice Sangthangmawi</w:t>
      </w:r>
    </w:p>
    <w:p>
      <w:r>
        <w:t>SGT</w:t>
      </w:r>
    </w:p>
    <w:p>
      <w:r>
        <w:t>194</w:t>
      </w:r>
    </w:p>
    <w:p>
      <w:r>
        <w:t>Thanlon Hr./Sec</w:t>
      </w:r>
    </w:p>
    <w:p>
      <w:r>
        <w:t>0707010</w:t>
      </w:r>
    </w:p>
    <w:p>
      <w:r>
        <w:t>Mercy Laldinsang</w:t>
      </w:r>
    </w:p>
    <w:p>
      <w:r>
        <w:t>SGT</w:t>
      </w:r>
    </w:p>
    <w:p>
      <w:r>
        <w:t>195</w:t>
      </w:r>
    </w:p>
    <w:p>
      <w:r>
        <w:t>Tousem High School</w:t>
      </w:r>
    </w:p>
    <w:p>
      <w:r>
        <w:t>0907009</w:t>
      </w:r>
    </w:p>
    <w:p>
      <w:r>
        <w:t>Elangbam Nganthoi Singh</w:t>
      </w:r>
    </w:p>
    <w:p>
      <w:r>
        <w:t>SGT</w:t>
      </w:r>
    </w:p>
    <w:p>
      <w:r>
        <w:t>196</w:t>
      </w:r>
    </w:p>
    <w:p>
      <w:r>
        <w:t>Tousem High School</w:t>
      </w:r>
    </w:p>
    <w:p>
      <w:r>
        <w:t>0907009</w:t>
      </w:r>
    </w:p>
    <w:p>
      <w:r>
        <w:t>Jianbilu Kamei</w:t>
      </w:r>
    </w:p>
    <w:p>
      <w:r>
        <w:t>SGT</w:t>
      </w:r>
    </w:p>
    <w:p>
      <w:r>
        <w:t>197</w:t>
      </w:r>
    </w:p>
    <w:p>
      <w:r>
        <w:t>Tuinem H/S</w:t>
      </w:r>
    </w:p>
    <w:p>
      <w:r>
        <w:t>1207010</w:t>
      </w:r>
    </w:p>
    <w:p>
      <w:r>
        <w:t>Leylien Khongsai</w:t>
      </w:r>
    </w:p>
    <w:p>
      <w:r>
        <w:t>SGT</w:t>
      </w:r>
    </w:p>
    <w:p>
      <w:r>
        <w:t>198</w:t>
      </w:r>
    </w:p>
    <w:p>
      <w:r>
        <w:t>Utlou Govt. Model H/S</w:t>
      </w:r>
    </w:p>
    <w:p>
      <w:r>
        <w:t>0507017</w:t>
      </w:r>
    </w:p>
    <w:p>
      <w:r>
        <w:t>Atom Ratnakumari Devi</w:t>
      </w:r>
    </w:p>
    <w:p>
      <w:r>
        <w:t>SGT</w:t>
      </w:r>
    </w:p>
    <w:p>
      <w:r>
        <w:t>HrPulinkesh</w:t>
      </w:r>
    </w:p>
    <w:p>
      <w:r>
        <w:t>Page 3 of page 14</w:t>
      </w:r>
    </w:p>
    <w:p>
      <w:r>
        <w:br/>
        <w:t>===== PAGE 16 =====</w:t>
        <w:br/>
      </w:r>
    </w:p>
    <w:p>
      <w:r>
        <w:t>199</w:t>
      </w:r>
    </w:p>
    <w:p>
      <w:r>
        <w:t>Utlou Govt. Model H/S</w:t>
      </w:r>
    </w:p>
    <w:p>
      <w:r>
        <w:t>0507017</w:t>
      </w:r>
    </w:p>
    <w:p>
      <w:r>
        <w:t>Lairenjam Sanjita Devi</w:t>
      </w:r>
    </w:p>
    <w:p>
      <w:r>
        <w:t>SGT</w:t>
      </w:r>
    </w:p>
    <w:p>
      <w:r>
        <w:t>200</w:t>
      </w:r>
    </w:p>
    <w:p>
      <w:r>
        <w:t>Utlou Govt. Model H/S</w:t>
      </w:r>
    </w:p>
    <w:p>
      <w:r>
        <w:t>0507017</w:t>
      </w:r>
    </w:p>
    <w:p>
      <w:r>
        <w:t>Laishram Pratap Singh</w:t>
      </w:r>
    </w:p>
    <w:p>
      <w:r>
        <w:t>SGT</w:t>
      </w:r>
    </w:p>
    <w:p>
      <w:r>
        <w:t>201</w:t>
      </w:r>
    </w:p>
    <w:p>
      <w:r>
        <w:t>Utlou Govt. Model H/S</w:t>
      </w:r>
    </w:p>
    <w:p>
      <w:r>
        <w:t>0507017</w:t>
      </w:r>
    </w:p>
    <w:p>
      <w:r>
        <w:t>Nongthombam Tejbala Devi</w:t>
      </w:r>
    </w:p>
    <w:p>
      <w:r>
        <w:t>SGT</w:t>
      </w:r>
    </w:p>
    <w:p>
      <w:r>
        <w:t>202</w:t>
      </w:r>
    </w:p>
    <w:p>
      <w:r>
        <w:t>Wabagai High School</w:t>
      </w:r>
    </w:p>
    <w:p>
      <w:r>
        <w:t>1607012</w:t>
      </w:r>
    </w:p>
    <w:p>
      <w:r>
        <w:t>Victor Akoijam</w:t>
      </w:r>
    </w:p>
    <w:p>
      <w:r>
        <w:t>SGT</w:t>
      </w:r>
    </w:p>
    <w:p>
      <w:r>
        <w:t>203</w:t>
      </w:r>
    </w:p>
    <w:p>
      <w:r>
        <w:t>Wabagai Tera Urak HS</w:t>
      </w:r>
    </w:p>
    <w:p>
      <w:r>
        <w:t>1607015</w:t>
      </w:r>
    </w:p>
    <w:p>
      <w:r>
        <w:t>Laishram Anil Meitei</w:t>
      </w:r>
    </w:p>
    <w:p>
      <w:r>
        <w:t>SGT</w:t>
      </w:r>
    </w:p>
    <w:p>
      <w:r>
        <w:t>204</w:t>
      </w:r>
    </w:p>
    <w:p>
      <w:r>
        <w:t>Wangjing High School</w:t>
      </w:r>
    </w:p>
    <w:p>
      <w:r>
        <w:t>0607012</w:t>
      </w:r>
    </w:p>
    <w:p>
      <w:r>
        <w:t>Laishram Aboy Singh</w:t>
      </w:r>
    </w:p>
    <w:p>
      <w:r>
        <w:t>SGT</w:t>
      </w:r>
    </w:p>
    <w:p>
      <w:r>
        <w:t>205</w:t>
      </w:r>
    </w:p>
    <w:p>
      <w:r>
        <w:t>Wangkhei High School</w:t>
      </w:r>
    </w:p>
    <w:p>
      <w:r>
        <w:t>1507035</w:t>
      </w:r>
    </w:p>
    <w:p>
      <w:r>
        <w:t>Laishram Decov Meetei</w:t>
      </w:r>
    </w:p>
    <w:p>
      <w:r>
        <w:t>SGT</w:t>
      </w:r>
    </w:p>
    <w:p>
      <w:r>
        <w:t>206</w:t>
      </w:r>
    </w:p>
    <w:p>
      <w:r>
        <w:t>Wangkhei High School</w:t>
      </w:r>
    </w:p>
    <w:p>
      <w:r>
        <w:t>1507035</w:t>
      </w:r>
    </w:p>
    <w:p>
      <w:r>
        <w:t>Moirangthem Babulu Devi</w:t>
      </w:r>
    </w:p>
    <w:p>
      <w:r>
        <w:t>SGT</w:t>
      </w:r>
    </w:p>
    <w:p>
      <w:r>
        <w:t>207</w:t>
      </w:r>
    </w:p>
    <w:p>
      <w:r>
        <w:t>Wangkhei High School</w:t>
      </w:r>
    </w:p>
    <w:p>
      <w:r>
        <w:t>1507035</w:t>
      </w:r>
    </w:p>
    <w:p>
      <w:r>
        <w:t>Rajkumari Bidyalakshmi Devi</w:t>
      </w:r>
    </w:p>
    <w:p>
      <w:r>
        <w:t>SGT</w:t>
      </w:r>
    </w:p>
    <w:p>
      <w:r>
        <w:t>208</w:t>
      </w:r>
    </w:p>
    <w:p>
      <w:r>
        <w:t>Yumnam Huidrom H/S</w:t>
      </w:r>
    </w:p>
    <w:p>
      <w:r>
        <w:t>1707006</w:t>
      </w:r>
    </w:p>
    <w:p>
      <w:r>
        <w:t>Huidrom Sunil Singh</w:t>
      </w:r>
    </w:p>
    <w:p>
      <w:r>
        <w:t>SGT</w:t>
      </w:r>
    </w:p>
    <w:p>
      <w:r>
        <w:t>209</w:t>
      </w:r>
    </w:p>
    <w:p>
      <w:r>
        <w:t>ZEO Senapati</w:t>
      </w:r>
    </w:p>
    <w:p>
      <w:r>
        <w:t>1007018</w:t>
      </w:r>
    </w:p>
    <w:p>
      <w:r>
        <w:t>A Kayikhra</w:t>
      </w:r>
    </w:p>
    <w:p>
      <w:r>
        <w:t>SGT</w:t>
      </w:r>
    </w:p>
    <w:p>
      <w:r>
        <w:t>210</w:t>
      </w:r>
    </w:p>
    <w:p>
      <w:r>
        <w:t>ZEO Senapati</w:t>
      </w:r>
    </w:p>
    <w:p>
      <w:r>
        <w:t>1007018</w:t>
      </w:r>
    </w:p>
    <w:p>
      <w:r>
        <w:t>D S Dune</w:t>
      </w:r>
    </w:p>
    <w:p>
      <w:r>
        <w:t>SGT</w:t>
      </w:r>
    </w:p>
    <w:p>
      <w:r>
        <w:t>211</w:t>
      </w:r>
    </w:p>
    <w:p>
      <w:r>
        <w:t>ZEO Senapati</w:t>
      </w:r>
    </w:p>
    <w:p>
      <w:r>
        <w:t>1007018</w:t>
      </w:r>
    </w:p>
    <w:p>
      <w:r>
        <w:t>Haisubaheing Hau</w:t>
      </w:r>
    </w:p>
    <w:p>
      <w:r>
        <w:t>SGT</w:t>
      </w:r>
    </w:p>
    <w:p>
      <w:r>
        <w:t>212</w:t>
      </w:r>
    </w:p>
    <w:p>
      <w:r>
        <w:t>ZEO Senapati</w:t>
      </w:r>
    </w:p>
    <w:p>
      <w:r>
        <w:t>1007018</w:t>
      </w:r>
    </w:p>
    <w:p>
      <w:r>
        <w:t>Heshu Martina</w:t>
      </w:r>
    </w:p>
    <w:p>
      <w:r>
        <w:t>SGT</w:t>
      </w:r>
    </w:p>
    <w:p>
      <w:r>
        <w:t>213</w:t>
      </w:r>
    </w:p>
    <w:p>
      <w:r>
        <w:t>ZEO Senapati</w:t>
      </w:r>
    </w:p>
    <w:p>
      <w:r>
        <w:t>1007018</w:t>
      </w:r>
    </w:p>
    <w:p>
      <w:r>
        <w:t>K Loha Osah</w:t>
      </w:r>
    </w:p>
    <w:p>
      <w:r>
        <w:t>SGT</w:t>
      </w:r>
    </w:p>
    <w:p>
      <w:r>
        <w:t>214</w:t>
      </w:r>
    </w:p>
    <w:p>
      <w:r>
        <w:t>ZEO Senapati</w:t>
      </w:r>
    </w:p>
    <w:p>
      <w:r>
        <w:t>1007018</w:t>
      </w:r>
    </w:p>
    <w:p>
      <w:r>
        <w:t>Kashisii Katine Ekhe</w:t>
      </w:r>
    </w:p>
    <w:p>
      <w:r>
        <w:t>SGT</w:t>
      </w:r>
    </w:p>
    <w:p>
      <w:r>
        <w:t>215</w:t>
      </w:r>
    </w:p>
    <w:p>
      <w:r>
        <w:t>ZEO Senapati</w:t>
      </w:r>
    </w:p>
    <w:p>
      <w:r>
        <w:t>1007018</w:t>
      </w:r>
    </w:p>
    <w:p>
      <w:r>
        <w:t>Kh Shena</w:t>
      </w:r>
    </w:p>
    <w:p>
      <w:r>
        <w:t>SGT</w:t>
      </w:r>
    </w:p>
    <w:p>
      <w:r>
        <w:t>216</w:t>
      </w:r>
    </w:p>
    <w:p>
      <w:r>
        <w:t>ZEO Senapati</w:t>
      </w:r>
    </w:p>
    <w:p>
      <w:r>
        <w:t>1007018</w:t>
      </w:r>
    </w:p>
    <w:p>
      <w:r>
        <w:t>St Runi</w:t>
      </w:r>
    </w:p>
    <w:p>
      <w:r>
        <w:t>SGT</w:t>
      </w:r>
    </w:p>
    <w:p>
      <w:r>
        <w:t>217</w:t>
      </w:r>
    </w:p>
    <w:p>
      <w:r>
        <w:t>ZEO Senapati</w:t>
      </w:r>
    </w:p>
    <w:p>
      <w:r>
        <w:t>1007018</w:t>
      </w:r>
    </w:p>
    <w:p>
      <w:r>
        <w:t>V Veikhue Pukhomai</w:t>
      </w:r>
    </w:p>
    <w:p>
      <w:r>
        <w:t>SGT</w:t>
      </w:r>
    </w:p>
    <w:p>
      <w:r>
        <w:t>218</w:t>
      </w:r>
    </w:p>
    <w:p>
      <w:r>
        <w:t>ZEO Senapati</w:t>
      </w:r>
    </w:p>
    <w:p>
      <w:r>
        <w:t>1007018</w:t>
      </w:r>
    </w:p>
    <w:p>
      <w:r>
        <w:t>Veipune Kyapaomai</w:t>
      </w:r>
    </w:p>
    <w:p>
      <w:r>
        <w:t>SGT</w:t>
      </w:r>
    </w:p>
    <w:p>
      <w:r>
        <w:t>219</w:t>
      </w:r>
    </w:p>
    <w:p>
      <w:r>
        <w:t>ZEO, Chandel</w:t>
      </w:r>
    </w:p>
    <w:p>
      <w:r>
        <w:t>1307001</w:t>
      </w:r>
    </w:p>
    <w:p>
      <w:r>
        <w:t>L Arrini</w:t>
      </w:r>
    </w:p>
    <w:p>
      <w:r>
        <w:t>SGT</w:t>
      </w:r>
    </w:p>
    <w:p>
      <w:r>
        <w:t>220</w:t>
      </w:r>
    </w:p>
    <w:p>
      <w:r>
        <w:t>ZEO, Chandel</w:t>
      </w:r>
    </w:p>
    <w:p>
      <w:r>
        <w:t>1307001</w:t>
      </w:r>
    </w:p>
    <w:p>
      <w:r>
        <w:t>Lv Tlingseng</w:t>
      </w:r>
    </w:p>
    <w:p>
      <w:r>
        <w:t>SGT</w:t>
      </w:r>
    </w:p>
    <w:p>
      <w:r>
        <w:t>221</w:t>
      </w:r>
    </w:p>
    <w:p>
      <w:r>
        <w:t>ZEO. Chandel</w:t>
      </w:r>
    </w:p>
    <w:p>
      <w:r>
        <w:t>1307001</w:t>
      </w:r>
    </w:p>
    <w:p>
      <w:r>
        <w:t>M Pemthoi Phairong</w:t>
      </w:r>
    </w:p>
    <w:p>
      <w:r>
        <w:t>SGT</w:t>
      </w:r>
    </w:p>
    <w:p>
      <w:r>
        <w:t>222</w:t>
      </w:r>
    </w:p>
    <w:p>
      <w:r>
        <w:t>ZEO, Chandel</w:t>
      </w:r>
    </w:p>
    <w:p>
      <w:r>
        <w:t>1307001</w:t>
      </w:r>
    </w:p>
    <w:p>
      <w:r>
        <w:t>Th Engampa Monsang</w:t>
      </w:r>
    </w:p>
    <w:p>
      <w:r>
        <w:t>SGT</w:t>
      </w:r>
    </w:p>
    <w:p>
      <w:r>
        <w:t>223</w:t>
      </w:r>
    </w:p>
    <w:p>
      <w:r>
        <w:t>ZEO. churachandpur</w:t>
      </w:r>
    </w:p>
    <w:p>
      <w:r>
        <w:t>0707001</w:t>
      </w:r>
    </w:p>
    <w:p>
      <w:r>
        <w:t>Avinay Prasad</w:t>
      </w:r>
    </w:p>
    <w:p>
      <w:r>
        <w:t>SGT</w:t>
      </w:r>
    </w:p>
    <w:p>
      <w:r>
        <w:t>224</w:t>
      </w:r>
    </w:p>
    <w:p>
      <w:r>
        <w:t>ZEO, churachandpur</w:t>
      </w:r>
    </w:p>
    <w:p>
      <w:r>
        <w:t>0707001</w:t>
      </w:r>
    </w:p>
    <w:p>
      <w:r>
        <w:t>Kimthianchong Gangte</w:t>
      </w:r>
    </w:p>
    <w:p>
      <w:r>
        <w:t>SGT</w:t>
      </w:r>
    </w:p>
    <w:p>
      <w:r>
        <w:t>225</w:t>
      </w:r>
    </w:p>
    <w:p>
      <w:r>
        <w:t>ZEO, churachandpur</w:t>
      </w:r>
    </w:p>
    <w:p>
      <w:r>
        <w:t>0707001</w:t>
      </w:r>
    </w:p>
    <w:p>
      <w:r>
        <w:t>L Akip Kom</w:t>
      </w:r>
    </w:p>
    <w:p>
      <w:r>
        <w:t>SGT</w:t>
      </w:r>
    </w:p>
    <w:p>
      <w:r>
        <w:t>226</w:t>
      </w:r>
    </w:p>
    <w:p>
      <w:r>
        <w:t>ZEO, churachandpur</w:t>
      </w:r>
    </w:p>
    <w:p>
      <w:r>
        <w:t>0707001</w:t>
      </w:r>
    </w:p>
    <w:p>
      <w:r>
        <w:t>L Chungkholen Kom</w:t>
      </w:r>
    </w:p>
    <w:p>
      <w:r>
        <w:t>SGT</w:t>
      </w:r>
    </w:p>
    <w:p>
      <w:r>
        <w:t>227</w:t>
      </w:r>
    </w:p>
    <w:p>
      <w:r>
        <w:t>ZEO, churachandpur</w:t>
      </w:r>
    </w:p>
    <w:p>
      <w:r>
        <w:t>0707001</w:t>
      </w:r>
    </w:p>
    <w:p>
      <w:r>
        <w:t>Lallemguat Vaiphei</w:t>
      </w:r>
    </w:p>
    <w:p>
      <w:r>
        <w:t>SGT</w:t>
      </w:r>
    </w:p>
    <w:p>
      <w:r>
        <w:t>228</w:t>
      </w:r>
    </w:p>
    <w:p>
      <w:r>
        <w:t>ZEO, churachandpur</w:t>
      </w:r>
    </w:p>
    <w:p>
      <w:r>
        <w:t>0707001</w:t>
      </w:r>
    </w:p>
    <w:p>
      <w:r>
        <w:t>M Douzapau</w:t>
      </w:r>
    </w:p>
    <w:p>
      <w:r>
        <w:t>SGT</w:t>
      </w:r>
    </w:p>
    <w:p>
      <w:r>
        <w:t>229</w:t>
      </w:r>
    </w:p>
    <w:p>
      <w:r>
        <w:t>ZEO, churachandpur</w:t>
      </w:r>
    </w:p>
    <w:p>
      <w:r>
        <w:t>0707001</w:t>
      </w:r>
    </w:p>
    <w:p>
      <w:r>
        <w:t>Niang Priscilla</w:t>
      </w:r>
    </w:p>
    <w:p>
      <w:r>
        <w:t>SGT</w:t>
      </w:r>
    </w:p>
    <w:p>
      <w:r>
        <w:t>230</w:t>
      </w:r>
    </w:p>
    <w:p>
      <w:r>
        <w:t>ZEO, churachandpur</w:t>
      </w:r>
    </w:p>
    <w:p>
      <w:r>
        <w:t>0707001</w:t>
      </w:r>
    </w:p>
    <w:p>
      <w:r>
        <w:t>Rachel Lhingkhovah</w:t>
      </w:r>
    </w:p>
    <w:p>
      <w:r>
        <w:t>SGT</w:t>
      </w:r>
    </w:p>
    <w:p>
      <w:r>
        <w:t>231</w:t>
      </w:r>
    </w:p>
    <w:p>
      <w:r>
        <w:t>ZEO, churachandpur</w:t>
      </w:r>
    </w:p>
    <w:p>
      <w:r>
        <w:t>0707001</w:t>
      </w:r>
    </w:p>
    <w:p>
      <w:r>
        <w:t>Sh Ningthar</w:t>
      </w:r>
    </w:p>
    <w:p>
      <w:r>
        <w:t>SGT</w:t>
      </w:r>
    </w:p>
    <w:p>
      <w:r>
        <w:t>232</w:t>
      </w:r>
    </w:p>
    <w:p>
      <w:r>
        <w:t>ZEO, Jiribam</w:t>
      </w:r>
    </w:p>
    <w:p>
      <w:r>
        <w:t>0807010</w:t>
      </w:r>
    </w:p>
    <w:p>
      <w:r>
        <w:t>Elangbam Dolly Devi</w:t>
      </w:r>
    </w:p>
    <w:p>
      <w:r>
        <w:t>SGT</w:t>
      </w:r>
    </w:p>
    <w:p>
      <w:r>
        <w:t>233</w:t>
      </w:r>
    </w:p>
    <w:p>
      <w:r>
        <w:t>ZEO, Jiribam</w:t>
      </w:r>
    </w:p>
    <w:p>
      <w:r>
        <w:t>0807010</w:t>
      </w:r>
    </w:p>
    <w:p>
      <w:r>
        <w:t>Meitram Rilibala Chanu</w:t>
      </w:r>
    </w:p>
    <w:p>
      <w:r>
        <w:t>SGT</w:t>
      </w:r>
    </w:p>
    <w:p>
      <w:r>
        <w:t>234</w:t>
      </w:r>
    </w:p>
    <w:p>
      <w:r>
        <w:t>ZEO, Kakching</w:t>
      </w:r>
    </w:p>
    <w:p>
      <w:r>
        <w:t>1607014</w:t>
      </w:r>
    </w:p>
    <w:p>
      <w:r>
        <w:t>Khangembam Oken Singh</w:t>
      </w:r>
    </w:p>
    <w:p>
      <w:r>
        <w:t>SGT</w:t>
      </w:r>
    </w:p>
    <w:p>
      <w:r>
        <w:t>235</w:t>
      </w:r>
    </w:p>
    <w:p>
      <w:r>
        <w:t>ZEO, Kakching</w:t>
      </w:r>
    </w:p>
    <w:p>
      <w:r>
        <w:t>1607014</w:t>
      </w:r>
    </w:p>
    <w:p>
      <w:r>
        <w:t>Md. Motim Shaha</w:t>
      </w:r>
    </w:p>
    <w:p>
      <w:r>
        <w:t>SGT</w:t>
      </w:r>
    </w:p>
    <w:p>
      <w:r>
        <w:t>236</w:t>
      </w:r>
    </w:p>
    <w:p>
      <w:r>
        <w:t>ZEO, Kamjjong</w:t>
      </w:r>
    </w:p>
    <w:p>
      <w:r>
        <w:t>1207049</w:t>
      </w:r>
    </w:p>
    <w:p>
      <w:r>
        <w:t>Moirangthem Jatishwor Singh</w:t>
      </w:r>
    </w:p>
    <w:p>
      <w:r>
        <w:t>SGT</w:t>
      </w:r>
    </w:p>
    <w:p>
      <w:r>
        <w:t>237</w:t>
      </w:r>
    </w:p>
    <w:p>
      <w:r>
        <w:t>ZEO, Kamjjong</w:t>
      </w:r>
    </w:p>
    <w:p>
      <w:r>
        <w:t>1207049</w:t>
      </w:r>
    </w:p>
    <w:p>
      <w:r>
        <w:t>Sp Sochuiwon</w:t>
      </w:r>
    </w:p>
    <w:p>
      <w:r>
        <w:t>SGT</w:t>
      </w:r>
    </w:p>
    <w:p>
      <w:r>
        <w:t>238</w:t>
      </w:r>
    </w:p>
    <w:p>
      <w:r>
        <w:t>ZEO, Kamjjong</w:t>
      </w:r>
    </w:p>
    <w:p>
      <w:r>
        <w:t>1207049</w:t>
      </w:r>
    </w:p>
    <w:p>
      <w:r>
        <w:t>Wothingchon Phinao</w:t>
      </w:r>
    </w:p>
    <w:p>
      <w:r>
        <w:t>SGT</w:t>
      </w:r>
    </w:p>
    <w:p>
      <w:r>
        <w:t>239</w:t>
      </w:r>
    </w:p>
    <w:p>
      <w:r>
        <w:t>ZEO, Kangpokpi</w:t>
      </w:r>
    </w:p>
    <w:p>
      <w:r>
        <w:t>1107001</w:t>
      </w:r>
    </w:p>
    <w:p>
      <w:r>
        <w:t>Kimjolly Touthang</w:t>
      </w:r>
    </w:p>
    <w:p>
      <w:r>
        <w:t>SGT</w:t>
      </w:r>
    </w:p>
    <w:p>
      <w:r>
        <w:t>240</w:t>
      </w:r>
    </w:p>
    <w:p>
      <w:r>
        <w:t>ZEO, Kangpokpi</w:t>
      </w:r>
    </w:p>
    <w:p>
      <w:r>
        <w:t>1107001</w:t>
      </w:r>
    </w:p>
    <w:p>
      <w:r>
        <w:t>Ruth Kipgen</w:t>
      </w:r>
    </w:p>
    <w:p>
      <w:r>
        <w:t>SGT</w:t>
      </w:r>
    </w:p>
    <w:p>
      <w:r>
        <w:t>241</w:t>
      </w:r>
    </w:p>
    <w:p>
      <w:r>
        <w:t>Kangpokpi High School</w:t>
      </w:r>
    </w:p>
    <w:p>
      <w:r>
        <w:t>1107003</w:t>
      </w:r>
    </w:p>
    <w:p>
      <w:r>
        <w:t>Ngulhao Haokip</w:t>
      </w:r>
    </w:p>
    <w:p>
      <w:r>
        <w:t>SGT</w:t>
      </w:r>
    </w:p>
    <w:p>
      <w:r>
        <w:t>242</w:t>
      </w:r>
    </w:p>
    <w:p>
      <w:r>
        <w:t>ZEO, Kangpokpi</w:t>
      </w:r>
    </w:p>
    <w:p>
      <w:r>
        <w:t>1107001</w:t>
      </w:r>
    </w:p>
    <w:p>
      <w:r>
        <w:t>S Khaineihao Haokip</w:t>
      </w:r>
    </w:p>
    <w:p>
      <w:r>
        <w:t>SGT</w:t>
      </w:r>
    </w:p>
    <w:p>
      <w:r>
        <w:t>243</w:t>
      </w:r>
    </w:p>
    <w:p>
      <w:r>
        <w:t>ZEO, Noney</w:t>
      </w:r>
    </w:p>
    <w:p>
      <w:r>
        <w:t>0907032</w:t>
      </w:r>
    </w:p>
    <w:p>
      <w:r>
        <w:t>Flora Kamei</w:t>
      </w:r>
    </w:p>
    <w:p>
      <w:r>
        <w:t>SGT</w:t>
      </w:r>
    </w:p>
    <w:p>
      <w:r>
        <w:t>244</w:t>
      </w:r>
    </w:p>
    <w:p>
      <w:r>
        <w:t>ZEO, Tamenglong</w:t>
      </w:r>
    </w:p>
    <w:p>
      <w:r>
        <w:t>0907001</w:t>
      </w:r>
    </w:p>
    <w:p>
      <w:r>
        <w:t>Jianthaipou Malangmei</w:t>
      </w:r>
    </w:p>
    <w:p>
      <w:r>
        <w:t>SGT</w:t>
      </w:r>
    </w:p>
    <w:p>
      <w:r>
        <w:t>245</w:t>
      </w:r>
    </w:p>
    <w:p>
      <w:r>
        <w:t>ZEO, Tamenglong</w:t>
      </w:r>
    </w:p>
    <w:p>
      <w:r>
        <w:t>0907001</w:t>
      </w:r>
    </w:p>
    <w:p>
      <w:r>
        <w:t>Shijagurumayum Bedana Devi</w:t>
      </w:r>
    </w:p>
    <w:p>
      <w:r>
        <w:t>SGT</w:t>
      </w:r>
    </w:p>
    <w:p>
      <w:r>
        <w:t>246</w:t>
      </w:r>
    </w:p>
    <w:p>
      <w:r>
        <w:t>Shyamasakhi High School</w:t>
      </w:r>
    </w:p>
    <w:p>
      <w:r>
        <w:t>0307003</w:t>
      </w:r>
    </w:p>
    <w:p>
      <w:r>
        <w:t>Koijam Thomas Singh</w:t>
      </w:r>
    </w:p>
    <w:p>
      <w:r>
        <w:t>SGT</w:t>
      </w:r>
    </w:p>
    <w:p>
      <w:r>
        <w:t>247</w:t>
      </w:r>
    </w:p>
    <w:p>
      <w:r>
        <w:t>ZEO, Ukhrul</w:t>
      </w:r>
    </w:p>
    <w:p>
      <w:r>
        <w:t>1207001</w:t>
      </w:r>
    </w:p>
    <w:p>
      <w:r>
        <w:t>Lungyaola Kasomwoshi</w:t>
      </w:r>
    </w:p>
    <w:p>
      <w:r>
        <w:t>SGT</w:t>
      </w:r>
    </w:p>
    <w:p>
      <w:r>
        <w:t>248</w:t>
      </w:r>
    </w:p>
    <w:p>
      <w:r>
        <w:t>ZEO, Ukhrul</w:t>
      </w:r>
    </w:p>
    <w:p>
      <w:r>
        <w:t>1207001</w:t>
      </w:r>
    </w:p>
    <w:p>
      <w:r>
        <w:t>Singamla Vashum</w:t>
      </w:r>
    </w:p>
    <w:p>
      <w:r>
        <w:t>SGT</w:t>
      </w:r>
    </w:p>
    <w:p>
      <w:r>
        <w:t>249</w:t>
      </w:r>
    </w:p>
    <w:p>
      <w:r>
        <w:t>ZEO, Ukhrul</w:t>
      </w:r>
    </w:p>
    <w:p>
      <w:r>
        <w:t>1207001</w:t>
      </w:r>
    </w:p>
    <w:p>
      <w:r>
        <w:t>Songam Kashung</w:t>
      </w:r>
    </w:p>
    <w:p>
      <w:r>
        <w:t>SGT</w:t>
      </w:r>
    </w:p>
    <w:p>
      <w:r>
        <w:t>250</w:t>
      </w:r>
    </w:p>
    <w:p>
      <w:r>
        <w:t>ZEO, Ukhrul</w:t>
      </w:r>
    </w:p>
    <w:p>
      <w:r>
        <w:t>1207001</w:t>
      </w:r>
    </w:p>
    <w:p>
      <w:r>
        <w:t>V R Fillmore</w:t>
      </w:r>
    </w:p>
    <w:p>
      <w:r>
        <w:t>SGT</w:t>
      </w:r>
    </w:p>
    <w:p>
      <w:r>
        <w:t>251</w:t>
      </w:r>
    </w:p>
    <w:p>
      <w:r>
        <w:t>ZEO, Ukhrul</w:t>
      </w:r>
    </w:p>
    <w:p>
      <w:r>
        <w:t>1207001</w:t>
      </w:r>
    </w:p>
    <w:p>
      <w:r>
        <w:t>Wormichon Lungleng</w:t>
      </w:r>
    </w:p>
    <w:p>
      <w:r>
        <w:t>SGT</w:t>
      </w:r>
    </w:p>
    <w:p>
      <w:r>
        <w:t>252</w:t>
      </w:r>
    </w:p>
    <w:p>
      <w:r>
        <w:t>ZEO, Ukhrul</w:t>
      </w:r>
    </w:p>
    <w:p>
      <w:r>
        <w:t>1207001</w:t>
      </w:r>
    </w:p>
    <w:p>
      <w:r>
        <w:t>Anushree Devi Kshetri</w:t>
      </w:r>
    </w:p>
    <w:p>
      <w:r>
        <w:t>SGT</w:t>
      </w:r>
    </w:p>
    <w:p>
      <w:r>
        <w:t>253</w:t>
      </w:r>
    </w:p>
    <w:p>
      <w:r>
        <w:t>ZEO, Wangoi</w:t>
      </w:r>
    </w:p>
    <w:p>
      <w:r>
        <w:t>1707016</w:t>
      </w:r>
    </w:p>
    <w:p>
      <w:r>
        <w:t>Akoijam Sanjita Devi</w:t>
      </w:r>
    </w:p>
    <w:p>
      <w:r>
        <w:t>SGT</w:t>
      </w:r>
    </w:p>
    <w:p>
      <w:r>
        <w:t>254</w:t>
      </w:r>
    </w:p>
    <w:p>
      <w:r>
        <w:t>ZEO, Wangoi</w:t>
      </w:r>
    </w:p>
    <w:p>
      <w:r>
        <w:t>1707016</w:t>
      </w:r>
    </w:p>
    <w:p>
      <w:r>
        <w:t>Irengbam Jamesbond Mangang</w:t>
      </w:r>
    </w:p>
    <w:p>
      <w:r>
        <w:t>SGT</w:t>
      </w:r>
    </w:p>
    <w:p>
      <w:r>
        <w:t>255</w:t>
      </w:r>
    </w:p>
    <w:p>
      <w:r>
        <w:t>Haobam Marak H. A. H/S</w:t>
      </w:r>
    </w:p>
    <w:p>
      <w:r>
        <w:t>0307004</w:t>
      </w:r>
    </w:p>
    <w:p>
      <w:r>
        <w:t>Memboi Laishram</w:t>
      </w:r>
    </w:p>
    <w:p>
      <w:r>
        <w:t>SGT</w:t>
      </w:r>
    </w:p>
    <w:p>
      <w:r>
        <w:t>256</w:t>
      </w:r>
    </w:p>
    <w:p>
      <w:r>
        <w:t>ZEO, Wangoi</w:t>
      </w:r>
    </w:p>
    <w:p>
      <w:r>
        <w:t>1707016</w:t>
      </w:r>
    </w:p>
    <w:p>
      <w:r>
        <w:t>Monika Abujam</w:t>
      </w:r>
    </w:p>
    <w:p>
      <w:r>
        <w:t>SGT</w:t>
      </w:r>
    </w:p>
    <w:p>
      <w:r>
        <w:t>257</w:t>
      </w:r>
    </w:p>
    <w:p>
      <w:r>
        <w:t>ZEO, Wangoi</w:t>
      </w:r>
    </w:p>
    <w:p>
      <w:r>
        <w:t>1707016</w:t>
      </w:r>
    </w:p>
    <w:p>
      <w:r>
        <w:t>Ngairangbam Urirei Chanu</w:t>
      </w:r>
    </w:p>
    <w:p>
      <w:r>
        <w:t>SGT</w:t>
      </w:r>
    </w:p>
    <w:p>
      <w:r>
        <w:t>258</w:t>
      </w:r>
    </w:p>
    <w:p>
      <w:r>
        <w:t>ZEO, Wangoi</w:t>
      </w:r>
    </w:p>
    <w:p>
      <w:r>
        <w:t>1707016</w:t>
      </w:r>
    </w:p>
    <w:p>
      <w:r>
        <w:t>Ngangom Surya Devi</w:t>
      </w:r>
    </w:p>
    <w:p>
      <w:r>
        <w:t>SGT</w:t>
      </w:r>
    </w:p>
    <w:p>
      <w:r>
        <w:t>259</w:t>
      </w:r>
    </w:p>
    <w:p>
      <w:r>
        <w:t>ZEO, Wangoi</w:t>
      </w:r>
    </w:p>
    <w:p>
      <w:r>
        <w:t>1707016</w:t>
      </w:r>
    </w:p>
    <w:p>
      <w:r>
        <w:t>Ningthoujam Sonia Devi</w:t>
      </w:r>
    </w:p>
    <w:p>
      <w:r>
        <w:t>SGT</w:t>
      </w:r>
    </w:p>
    <w:p>
      <w:r>
        <w:t>260</w:t>
      </w:r>
    </w:p>
    <w:p>
      <w:r>
        <w:t>ZEO, Noney</w:t>
      </w:r>
    </w:p>
    <w:p>
      <w:r>
        <w:t>0907032</w:t>
      </w:r>
    </w:p>
    <w:p>
      <w:r>
        <w:t>S Ruthi</w:t>
      </w:r>
    </w:p>
    <w:p>
      <w:r>
        <w:t>SGT</w:t>
      </w:r>
    </w:p>
    <w:p>
      <w:r>
        <w:t>261</w:t>
      </w:r>
    </w:p>
    <w:p>
      <w:r>
        <w:t>Ramlal Paul Hr. Sec. School</w:t>
      </w:r>
    </w:p>
    <w:p>
      <w:r>
        <w:t>0107015</w:t>
      </w:r>
    </w:p>
    <w:p>
      <w:r>
        <w:t>Ahanthem Delxia</w:t>
      </w:r>
    </w:p>
    <w:p>
      <w:r>
        <w:t>SGT</w:t>
      </w:r>
    </w:p>
    <w:p>
      <w:r>
        <w:t>262</w:t>
      </w:r>
    </w:p>
    <w:p>
      <w:r>
        <w:t>ZEO, Zone-I</w:t>
      </w:r>
    </w:p>
    <w:p>
      <w:r>
        <w:t>0107014</w:t>
      </w:r>
    </w:p>
    <w:p>
      <w:r>
        <w:t>Babina Khaidem</w:t>
      </w:r>
    </w:p>
    <w:p>
      <w:r>
        <w:t>SGT</w:t>
      </w:r>
    </w:p>
    <w:p>
      <w:r>
        <w:t>263</w:t>
      </w:r>
    </w:p>
    <w:p>
      <w:r>
        <w:t>ZEO, Zone-I</w:t>
      </w:r>
    </w:p>
    <w:p>
      <w:r>
        <w:t>0107014</w:t>
      </w:r>
    </w:p>
    <w:p>
      <w:r>
        <w:t>Linthoinganbi Nongmaithem</w:t>
      </w:r>
    </w:p>
    <w:p>
      <w:r>
        <w:t>SGT</w:t>
      </w:r>
    </w:p>
    <w:p>
      <w:r>
        <w:t>264</w:t>
      </w:r>
    </w:p>
    <w:p>
      <w:r>
        <w:t>ZEO, Zone-I</w:t>
      </w:r>
    </w:p>
    <w:p>
      <w:r>
        <w:t>0107014</w:t>
      </w:r>
    </w:p>
    <w:p>
      <w:r>
        <w:t>Pallujam Sonia Devi</w:t>
      </w:r>
    </w:p>
    <w:p>
      <w:r>
        <w:t>SGT</w:t>
      </w:r>
    </w:p>
    <w:p>
      <w:r>
        <w:t>265</w:t>
      </w:r>
    </w:p>
    <w:p>
      <w:r>
        <w:t>ZEO. Zone-I</w:t>
      </w:r>
    </w:p>
    <w:p>
      <w:r>
        <w:t>0107014</w:t>
      </w:r>
    </w:p>
    <w:p>
      <w:r>
        <w:t>Pukhrambam Pepe Devi</w:t>
      </w:r>
    </w:p>
    <w:p>
      <w:r>
        <w:t>SGT</w:t>
      </w:r>
    </w:p>
    <w:p>
      <w:r>
        <w:t>H. Pulinkash</w:t>
      </w:r>
    </w:p>
    <w:p>
      <w:r>
        <w:t>Page 4 of page 14</w:t>
      </w:r>
    </w:p>
    <w:p>
      <w:r>
        <w:br/>
        <w:t>===== PAGE 17 =====</w:t>
        <w:br/>
      </w:r>
    </w:p>
    <w:p>
      <w:r>
        <w:t>266</w:t>
      </w:r>
    </w:p>
    <w:p>
      <w:r>
        <w:t>ZEO, Zone-I</w:t>
      </w:r>
    </w:p>
    <w:p>
      <w:r>
        <w:t>0107014</w:t>
      </w:r>
    </w:p>
    <w:p>
      <w:r>
        <w:t>Rita Haorongbam</w:t>
      </w:r>
    </w:p>
    <w:p>
      <w:r>
        <w:t>SGT</w:t>
      </w:r>
    </w:p>
    <w:p>
      <w:r>
        <w:t>267</w:t>
      </w:r>
    </w:p>
    <w:p>
      <w:r>
        <w:t>ZEO, Zone-I</w:t>
      </w:r>
    </w:p>
    <w:p>
      <w:r>
        <w:t>0107014</w:t>
      </w:r>
    </w:p>
    <w:p>
      <w:r>
        <w:t>Rosalind Thingbaijam</w:t>
      </w:r>
    </w:p>
    <w:p>
      <w:r>
        <w:t>SGT</w:t>
      </w:r>
    </w:p>
    <w:p>
      <w:r>
        <w:t>268</w:t>
      </w:r>
    </w:p>
    <w:p>
      <w:r>
        <w:t>ZEO, Zone-I</w:t>
      </w:r>
    </w:p>
    <w:p>
      <w:r>
        <w:t>0107014</w:t>
      </w:r>
    </w:p>
    <w:p>
      <w:r>
        <w:t>Sagolsem Sunanda Devi</w:t>
      </w:r>
    </w:p>
    <w:p>
      <w:r>
        <w:t>SGT</w:t>
      </w:r>
    </w:p>
    <w:p>
      <w:r>
        <w:t>269</w:t>
      </w:r>
    </w:p>
    <w:p>
      <w:r>
        <w:t>ZEO, Zone-I</w:t>
      </w:r>
    </w:p>
    <w:p>
      <w:r>
        <w:t>0107014</w:t>
      </w:r>
    </w:p>
    <w:p>
      <w:r>
        <w:t>Samom Binakumari Chanu</w:t>
      </w:r>
    </w:p>
    <w:p>
      <w:r>
        <w:t>SGT</w:t>
      </w:r>
    </w:p>
    <w:p>
      <w:r>
        <w:t>270</w:t>
      </w:r>
    </w:p>
    <w:p>
      <w:r>
        <w:t>ZEO, Zone-I</w:t>
      </w:r>
    </w:p>
    <w:p>
      <w:r>
        <w:t>0107014</w:t>
      </w:r>
    </w:p>
    <w:p>
      <w:r>
        <w:t>Sanchela Ngangbam</w:t>
      </w:r>
    </w:p>
    <w:p>
      <w:r>
        <w:t>SGT</w:t>
      </w:r>
    </w:p>
    <w:p>
      <w:r>
        <w:t>271</w:t>
      </w:r>
    </w:p>
    <w:p>
      <w:r>
        <w:t>ZEO, Zone-I</w:t>
      </w:r>
    </w:p>
    <w:p>
      <w:r>
        <w:t>0107014</w:t>
      </w:r>
    </w:p>
    <w:p>
      <w:r>
        <w:t>Th D Neikim Chiru</w:t>
      </w:r>
    </w:p>
    <w:p>
      <w:r>
        <w:t>SGT</w:t>
      </w:r>
    </w:p>
    <w:p>
      <w:r>
        <w:t>272</w:t>
      </w:r>
    </w:p>
    <w:p>
      <w:r>
        <w:t>ZEO, Zone-I</w:t>
      </w:r>
    </w:p>
    <w:p>
      <w:r>
        <w:t>0107014</w:t>
      </w:r>
    </w:p>
    <w:p>
      <w:r>
        <w:t>Sophia Haobijam</w:t>
      </w:r>
    </w:p>
    <w:p>
      <w:r>
        <w:t>SGT</w:t>
      </w:r>
    </w:p>
    <w:p>
      <w:r>
        <w:t>273</w:t>
      </w:r>
    </w:p>
    <w:p>
      <w:r>
        <w:t>ZEO, Zone-II</w:t>
      </w:r>
    </w:p>
    <w:p>
      <w:r>
        <w:t>1507036</w:t>
      </w:r>
    </w:p>
    <w:p>
      <w:r>
        <w:t>Akoijam Premita Devi</w:t>
      </w:r>
    </w:p>
    <w:p>
      <w:r>
        <w:t>SGT</w:t>
      </w:r>
    </w:p>
    <w:p>
      <w:r>
        <w:t>274</w:t>
      </w:r>
    </w:p>
    <w:p>
      <w:r>
        <w:t>ZEO, Zone-II</w:t>
      </w:r>
    </w:p>
    <w:p>
      <w:r>
        <w:t>1507036</w:t>
      </w:r>
    </w:p>
    <w:p>
      <w:r>
        <w:t>Amakcham Nirupama Devi</w:t>
      </w:r>
    </w:p>
    <w:p>
      <w:r>
        <w:t>SGT</w:t>
      </w:r>
    </w:p>
    <w:p>
      <w:r>
        <w:t>275</w:t>
      </w:r>
    </w:p>
    <w:p>
      <w:r>
        <w:t>ZEO, Zone-II</w:t>
      </w:r>
    </w:p>
    <w:p>
      <w:r>
        <w:t>1507036</w:t>
      </w:r>
    </w:p>
    <w:p>
      <w:r>
        <w:t>Dangshawa Sundayla Maring</w:t>
      </w:r>
    </w:p>
    <w:p>
      <w:r>
        <w:t>SGT</w:t>
      </w:r>
    </w:p>
    <w:p>
      <w:r>
        <w:t>276</w:t>
      </w:r>
    </w:p>
    <w:p>
      <w:r>
        <w:t>ZEO, Zone-II</w:t>
      </w:r>
    </w:p>
    <w:p>
      <w:r>
        <w:t>1507036</w:t>
      </w:r>
    </w:p>
    <w:p>
      <w:r>
        <w:t>Elangbam Puinyapati Devi</w:t>
      </w:r>
    </w:p>
    <w:p>
      <w:r>
        <w:t>SGT</w:t>
      </w:r>
    </w:p>
    <w:p>
      <w:r>
        <w:t>277</w:t>
      </w:r>
    </w:p>
    <w:p>
      <w:r>
        <w:t>ZEO, Zone-II</w:t>
      </w:r>
    </w:p>
    <w:p>
      <w:r>
        <w:t>1507036</w:t>
      </w:r>
    </w:p>
    <w:p>
      <w:r>
        <w:t>Hawaibam Sanjit Meitei</w:t>
      </w:r>
    </w:p>
    <w:p>
      <w:r>
        <w:t>SGT</w:t>
      </w:r>
    </w:p>
    <w:p>
      <w:r>
        <w:t>278</w:t>
      </w:r>
    </w:p>
    <w:p>
      <w:r>
        <w:t>ZEO, Zone-II</w:t>
      </w:r>
    </w:p>
    <w:p>
      <w:r>
        <w:t>1507036</w:t>
      </w:r>
    </w:p>
    <w:p>
      <w:r>
        <w:t>Khumanthem Sangeeta Devi</w:t>
      </w:r>
    </w:p>
    <w:p>
      <w:r>
        <w:t>SGT</w:t>
      </w:r>
    </w:p>
    <w:p>
      <w:r>
        <w:t>279</w:t>
      </w:r>
    </w:p>
    <w:p>
      <w:r>
        <w:t>ZEO, Zone-II</w:t>
      </w:r>
    </w:p>
    <w:p>
      <w:r>
        <w:t>1507036</w:t>
      </w:r>
    </w:p>
    <w:p>
      <w:r>
        <w:t>Khuraijam Subhalaxmi</w:t>
      </w:r>
    </w:p>
    <w:p>
      <w:r>
        <w:t>SGT</w:t>
      </w:r>
    </w:p>
    <w:p>
      <w:r>
        <w:t>280</w:t>
      </w:r>
    </w:p>
    <w:p>
      <w:r>
        <w:t>ZEO, Zone-II</w:t>
      </w:r>
    </w:p>
    <w:p>
      <w:r>
        <w:t>1507036</w:t>
      </w:r>
    </w:p>
    <w:p>
      <w:r>
        <w:t>Leimapokpam Ratan Meitei</w:t>
      </w:r>
    </w:p>
    <w:p>
      <w:r>
        <w:t>SGT</w:t>
      </w:r>
    </w:p>
    <w:p>
      <w:r>
        <w:t>281</w:t>
      </w:r>
    </w:p>
    <w:p>
      <w:r>
        <w:t>ZEO, Zone-II</w:t>
      </w:r>
    </w:p>
    <w:p>
      <w:r>
        <w:t>1507036</w:t>
      </w:r>
    </w:p>
    <w:p>
      <w:r>
        <w:t>Nandarani Chingangbam</w:t>
      </w:r>
    </w:p>
    <w:p>
      <w:r>
        <w:t>SGT</w:t>
      </w:r>
    </w:p>
    <w:p>
      <w:r>
        <w:t>282</w:t>
      </w:r>
    </w:p>
    <w:p>
      <w:r>
        <w:t>ZEO, Zone-II</w:t>
      </w:r>
    </w:p>
    <w:p>
      <w:r>
        <w:t>1507036</w:t>
      </w:r>
    </w:p>
    <w:p>
      <w:r>
        <w:t>Nandeibam Gyaneshwor</w:t>
      </w:r>
    </w:p>
    <w:p>
      <w:r>
        <w:t>SGT</w:t>
      </w:r>
    </w:p>
    <w:p>
      <w:r>
        <w:t>283</w:t>
      </w:r>
    </w:p>
    <w:p>
      <w:r>
        <w:t>ZEO, Zone-II</w:t>
      </w:r>
    </w:p>
    <w:p>
      <w:r>
        <w:t>1507036</w:t>
      </w:r>
    </w:p>
    <w:p>
      <w:r>
        <w:t>Naoroibam Julia Chanu</w:t>
      </w:r>
    </w:p>
    <w:p>
      <w:r>
        <w:t>SGT</w:t>
      </w:r>
    </w:p>
    <w:p>
      <w:r>
        <w:t>284</w:t>
      </w:r>
    </w:p>
    <w:p>
      <w:r>
        <w:t>ZEO, Zone-II</w:t>
      </w:r>
    </w:p>
    <w:p>
      <w:r>
        <w:t>1507036</w:t>
      </w:r>
    </w:p>
    <w:p>
      <w:r>
        <w:t>Ngangom Monika</w:t>
      </w:r>
    </w:p>
    <w:p>
      <w:r>
        <w:t>SGT</w:t>
      </w:r>
    </w:p>
    <w:p>
      <w:r>
        <w:t>285</w:t>
      </w:r>
    </w:p>
    <w:p>
      <w:r>
        <w:t>ZEO, Zone-II</w:t>
      </w:r>
    </w:p>
    <w:p>
      <w:r>
        <w:t>1507036</w:t>
      </w:r>
    </w:p>
    <w:p>
      <w:r>
        <w:t>Ningthoujam Sarjubala Devi</w:t>
      </w:r>
    </w:p>
    <w:p>
      <w:r>
        <w:t>SGT</w:t>
      </w:r>
    </w:p>
    <w:p>
      <w:r>
        <w:t>286</w:t>
      </w:r>
    </w:p>
    <w:p>
      <w:r>
        <w:t>ZEO, Zone-II</w:t>
      </w:r>
    </w:p>
    <w:p>
      <w:r>
        <w:t>1507036</w:t>
      </w:r>
    </w:p>
    <w:p>
      <w:r>
        <w:t>Ningthoukhongjam Anjali Chanu</w:t>
      </w:r>
    </w:p>
    <w:p>
      <w:r>
        <w:t>SGT</w:t>
      </w:r>
    </w:p>
    <w:p>
      <w:r>
        <w:t>287</w:t>
      </w:r>
    </w:p>
    <w:p>
      <w:r>
        <w:t>Bhairodan Maxwell Hindi H/S</w:t>
      </w:r>
    </w:p>
    <w:p>
      <w:r>
        <w:t>0307007</w:t>
      </w:r>
    </w:p>
    <w:p>
      <w:r>
        <w:t>Nongthombam Devina</w:t>
      </w:r>
    </w:p>
    <w:p>
      <w:r>
        <w:t>SGT</w:t>
      </w:r>
    </w:p>
    <w:p>
      <w:r>
        <w:t>288</w:t>
      </w:r>
    </w:p>
    <w:p>
      <w:r>
        <w:t>ZEO, Zone-II</w:t>
      </w:r>
    </w:p>
    <w:p>
      <w:r>
        <w:t>1507036</w:t>
      </w:r>
    </w:p>
    <w:p>
      <w:r>
        <w:t>Rasida Shahani</w:t>
      </w:r>
    </w:p>
    <w:p>
      <w:r>
        <w:t>SGT</w:t>
      </w:r>
    </w:p>
    <w:p>
      <w:r>
        <w:t>289</w:t>
      </w:r>
    </w:p>
    <w:p>
      <w:r>
        <w:t>ZEO, Zone-II</w:t>
      </w:r>
    </w:p>
    <w:p>
      <w:r>
        <w:t>1507036</w:t>
      </w:r>
    </w:p>
    <w:p>
      <w:r>
        <w:t>Shoibam Sanjuta Devi</w:t>
      </w:r>
    </w:p>
    <w:p>
      <w:r>
        <w:t>SGT</w:t>
      </w:r>
    </w:p>
    <w:p>
      <w:r>
        <w:t>290</w:t>
      </w:r>
    </w:p>
    <w:p>
      <w:r>
        <w:t>ZEO, Zone-II</w:t>
      </w:r>
    </w:p>
    <w:p>
      <w:r>
        <w:t>1507036</w:t>
      </w:r>
    </w:p>
    <w:p>
      <w:r>
        <w:t>Thongam Banbir Singh</w:t>
      </w:r>
    </w:p>
    <w:p>
      <w:r>
        <w:t>SGT</w:t>
      </w:r>
    </w:p>
    <w:p>
      <w:r>
        <w:t>291</w:t>
      </w:r>
    </w:p>
    <w:p>
      <w:r>
        <w:t>Lairikyengbam Leikai H/S</w:t>
      </w:r>
    </w:p>
    <w:p>
      <w:r>
        <w:t>1507019</w:t>
      </w:r>
    </w:p>
    <w:p>
      <w:r>
        <w:t>Wahengbam Renubala Chanu</w:t>
      </w:r>
    </w:p>
    <w:p>
      <w:r>
        <w:t>SGT</w:t>
      </w:r>
    </w:p>
    <w:p>
      <w:r>
        <w:t>292</w:t>
      </w:r>
    </w:p>
    <w:p>
      <w:r>
        <w:t>ZEO, Zone-II</w:t>
      </w:r>
    </w:p>
    <w:p>
      <w:r>
        <w:t>1507036</w:t>
      </w:r>
    </w:p>
    <w:p>
      <w:r>
        <w:t>Yumkhaibam Sabanam Sheikh</w:t>
      </w:r>
    </w:p>
    <w:p>
      <w:r>
        <w:t>SGT</w:t>
      </w:r>
    </w:p>
    <w:p>
      <w:r>
        <w:t>293</w:t>
      </w:r>
    </w:p>
    <w:p>
      <w:r>
        <w:t>ZEO, Zone-II</w:t>
      </w:r>
    </w:p>
    <w:p>
      <w:r>
        <w:t>1507036</w:t>
      </w:r>
    </w:p>
    <w:p>
      <w:r>
        <w:t>Yumnam Olivia Devi</w:t>
      </w:r>
    </w:p>
    <w:p>
      <w:r>
        <w:t>SGT</w:t>
      </w:r>
    </w:p>
    <w:p>
      <w:r>
        <w:t>294</w:t>
      </w:r>
    </w:p>
    <w:p>
      <w:r>
        <w:t>ZEO, Zone-III</w:t>
      </w:r>
    </w:p>
    <w:p>
      <w:r>
        <w:t>0607047</w:t>
      </w:r>
    </w:p>
    <w:p>
      <w:r>
        <w:t>Ningthoujam Sarita Devi</w:t>
      </w:r>
    </w:p>
    <w:p>
      <w:r>
        <w:t>SGT</w:t>
      </w:r>
    </w:p>
    <w:p>
      <w:r>
        <w:t>295</w:t>
      </w:r>
    </w:p>
    <w:p>
      <w:r>
        <w:t>ZEO, Zone-III</w:t>
      </w:r>
    </w:p>
    <w:p>
      <w:r>
        <w:t>0607047</w:t>
      </w:r>
    </w:p>
    <w:p>
      <w:r>
        <w:t>Akoijam Bajeshwor Singh</w:t>
      </w:r>
    </w:p>
    <w:p>
      <w:r>
        <w:t>SGT</w:t>
      </w:r>
    </w:p>
    <w:p>
      <w:r>
        <w:t>296</w:t>
      </w:r>
    </w:p>
    <w:p>
      <w:r>
        <w:t>ZEO, Zone-III</w:t>
      </w:r>
    </w:p>
    <w:p>
      <w:r>
        <w:t>0607047</w:t>
      </w:r>
    </w:p>
    <w:p>
      <w:r>
        <w:t>Akoijam Minakshi Devi</w:t>
      </w:r>
    </w:p>
    <w:p>
      <w:r>
        <w:t>SGT</w:t>
      </w:r>
    </w:p>
    <w:p>
      <w:r>
        <w:t>297</w:t>
      </w:r>
    </w:p>
    <w:p>
      <w:r>
        <w:t>ZEO, Zone-III</w:t>
      </w:r>
    </w:p>
    <w:p>
      <w:r>
        <w:t>0607047</w:t>
      </w:r>
    </w:p>
    <w:p>
      <w:r>
        <w:t>Huidrom Sushanta Singh</w:t>
      </w:r>
    </w:p>
    <w:p>
      <w:r>
        <w:t>SGT</w:t>
      </w:r>
    </w:p>
    <w:p>
      <w:r>
        <w:t>298</w:t>
      </w:r>
    </w:p>
    <w:p>
      <w:r>
        <w:t>ZEO, Zone-III</w:t>
      </w:r>
    </w:p>
    <w:p>
      <w:r>
        <w:t>0607047</w:t>
      </w:r>
    </w:p>
    <w:p>
      <w:r>
        <w:t>Leishangthem Brinda Devi</w:t>
      </w:r>
    </w:p>
    <w:p>
      <w:r>
        <w:t>SGT</w:t>
      </w:r>
    </w:p>
    <w:p>
      <w:r>
        <w:t>299</w:t>
      </w:r>
    </w:p>
    <w:p>
      <w:r>
        <w:t>Ibemcha Govt. High School</w:t>
      </w:r>
    </w:p>
    <w:p>
      <w:r>
        <w:t>1507010</w:t>
      </w:r>
    </w:p>
    <w:p>
      <w:r>
        <w:t>Ningombam Rinabala Devi</w:t>
      </w:r>
    </w:p>
    <w:p>
      <w:r>
        <w:t>SGT</w:t>
      </w:r>
    </w:p>
    <w:p>
      <w:r>
        <w:t>300</w:t>
      </w:r>
    </w:p>
    <w:p>
      <w:r>
        <w:t>ZEO. Zone-III</w:t>
      </w:r>
    </w:p>
    <w:p>
      <w:r>
        <w:t>0607047</w:t>
      </w:r>
    </w:p>
    <w:p>
      <w:r>
        <w:t>Sabir Ahammad</w:t>
      </w:r>
    </w:p>
    <w:p>
      <w:r>
        <w:t>SGT</w:t>
      </w:r>
    </w:p>
    <w:p>
      <w:r>
        <w:t>301</w:t>
      </w:r>
    </w:p>
    <w:p>
      <w:r>
        <w:t>ZEO, Zone-IV</w:t>
      </w:r>
    </w:p>
    <w:p>
      <w:r>
        <w:t>0507037</w:t>
      </w:r>
    </w:p>
    <w:p>
      <w:r>
        <w:t>H. Surjeeta Devi</w:t>
      </w:r>
    </w:p>
    <w:p>
      <w:r>
        <w:t>SGT</w:t>
      </w:r>
    </w:p>
    <w:p>
      <w:r>
        <w:t>302</w:t>
      </w:r>
    </w:p>
    <w:p>
      <w:r>
        <w:t>ZEO, Zone-IV</w:t>
      </w:r>
    </w:p>
    <w:p>
      <w:r>
        <w:t>0507037</w:t>
      </w:r>
    </w:p>
    <w:p>
      <w:r>
        <w:t>Huidrom Binakumari Chanu</w:t>
      </w:r>
    </w:p>
    <w:p>
      <w:r>
        <w:t>SGT</w:t>
      </w:r>
    </w:p>
    <w:p>
      <w:r>
        <w:t>303</w:t>
      </w:r>
    </w:p>
    <w:p>
      <w:r>
        <w:t>ZEO, Zone-IV</w:t>
      </w:r>
    </w:p>
    <w:p>
      <w:r>
        <w:t>0507037</w:t>
      </w:r>
    </w:p>
    <w:p>
      <w:r>
        <w:t>Huidrom Tababi Devi</w:t>
      </w:r>
    </w:p>
    <w:p>
      <w:r>
        <w:t>SGT</w:t>
      </w:r>
    </w:p>
    <w:p>
      <w:r>
        <w:t>304</w:t>
      </w:r>
    </w:p>
    <w:p>
      <w:r>
        <w:t>ZEO, Zone-IV</w:t>
      </w:r>
    </w:p>
    <w:p>
      <w:r>
        <w:t>0507037</w:t>
      </w:r>
    </w:p>
    <w:p>
      <w:r>
        <w:t>Irengbam Vijaya Devi</w:t>
      </w:r>
    </w:p>
    <w:p>
      <w:r>
        <w:t>SGT</w:t>
      </w:r>
    </w:p>
    <w:p>
      <w:r>
        <w:t>305</w:t>
      </w:r>
    </w:p>
    <w:p>
      <w:r>
        <w:t>ZEO, Zone-IV</w:t>
      </w:r>
    </w:p>
    <w:p>
      <w:r>
        <w:t>0507037</w:t>
      </w:r>
    </w:p>
    <w:p>
      <w:r>
        <w:t>Nameirakpam Bembem Devi</w:t>
      </w:r>
    </w:p>
    <w:p>
      <w:r>
        <w:t>SGT</w:t>
      </w:r>
    </w:p>
    <w:p>
      <w:r>
        <w:t>306</w:t>
      </w:r>
    </w:p>
    <w:p>
      <w:r>
        <w:t>ZEO, Zone-IV</w:t>
      </w:r>
    </w:p>
    <w:p>
      <w:r>
        <w:t>0507037</w:t>
      </w:r>
    </w:p>
    <w:p>
      <w:r>
        <w:t>Oinam Inao Singh</w:t>
      </w:r>
    </w:p>
    <w:p>
      <w:r>
        <w:t>SGT</w:t>
      </w:r>
    </w:p>
    <w:p>
      <w:r>
        <w:t>307</w:t>
      </w:r>
    </w:p>
    <w:p>
      <w:r>
        <w:t>Ananda Singh Hr. Sec. Academy</w:t>
      </w:r>
    </w:p>
    <w:p>
      <w:r>
        <w:t>1507001</w:t>
      </w:r>
    </w:p>
    <w:p>
      <w:r>
        <w:t>LEITANTHEM PINTU DEVI</w:t>
      </w:r>
    </w:p>
    <w:p>
      <w:r>
        <w:t>AGT</w:t>
      </w:r>
    </w:p>
    <w:p>
      <w:r>
        <w:t>308</w:t>
      </w:r>
    </w:p>
    <w:p>
      <w:r>
        <w:t>Ananda Singh Hr. Sec. Academy</w:t>
      </w:r>
    </w:p>
    <w:p>
      <w:r>
        <w:t>1507001</w:t>
      </w:r>
    </w:p>
    <w:p>
      <w:r>
        <w:t>MICKA WAHENGBAM</w:t>
      </w:r>
    </w:p>
    <w:p>
      <w:r>
        <w:t>AGT</w:t>
      </w:r>
    </w:p>
    <w:p>
      <w:r>
        <w:t>309</w:t>
      </w:r>
    </w:p>
    <w:p>
      <w:r>
        <w:t>Ananda Singh Hr. Sec. Academy</w:t>
      </w:r>
    </w:p>
    <w:p>
      <w:r>
        <w:t>1507001</w:t>
      </w:r>
    </w:p>
    <w:p>
      <w:r>
        <w:t>KSHETRIMAYUM REENA DEVI</w:t>
      </w:r>
    </w:p>
    <w:p>
      <w:r>
        <w:t>AGT</w:t>
      </w:r>
    </w:p>
    <w:p>
      <w:r>
        <w:t>310</w:t>
      </w:r>
    </w:p>
    <w:p>
      <w:r>
        <w:t>Awang Potsangbam H/S</w:t>
      </w:r>
    </w:p>
    <w:p>
      <w:r>
        <w:t>1507022</w:t>
      </w:r>
    </w:p>
    <w:p>
      <w:r>
        <w:t>SAIKHOM SHEELA DEVI</w:t>
      </w:r>
    </w:p>
    <w:p>
      <w:r>
        <w:t>AGT</w:t>
      </w:r>
    </w:p>
    <w:p>
      <w:r>
        <w:t>311</w:t>
      </w:r>
    </w:p>
    <w:p>
      <w:r>
        <w:t>Awang Potshangbam H/S</w:t>
      </w:r>
    </w:p>
    <w:p>
      <w:r>
        <w:t>1507022</w:t>
      </w:r>
    </w:p>
    <w:p>
      <w:r>
        <w:t>TONGBRAM SANGITA DEVI</w:t>
      </w:r>
    </w:p>
    <w:p>
      <w:r>
        <w:t>AGT</w:t>
      </w:r>
    </w:p>
    <w:p>
      <w:r>
        <w:t>312</w:t>
      </w:r>
    </w:p>
    <w:p>
      <w:r>
        <w:t>Azad Higher Secondary School</w:t>
      </w:r>
    </w:p>
    <w:p>
      <w:r>
        <w:t>1507033</w:t>
      </w:r>
    </w:p>
    <w:p>
      <w:r>
        <w:t>Khalida Zia</w:t>
      </w:r>
    </w:p>
    <w:p>
      <w:r>
        <w:t>AGT</w:t>
      </w:r>
    </w:p>
    <w:p>
      <w:r>
        <w:t>313</w:t>
      </w:r>
    </w:p>
    <w:p>
      <w:r>
        <w:t>Azad Higher Secondary School</w:t>
      </w:r>
    </w:p>
    <w:p>
      <w:r>
        <w:t>1507033</w:t>
      </w:r>
    </w:p>
    <w:p>
      <w:r>
        <w:t>MOHD NAWAZ SHARIF</w:t>
      </w:r>
    </w:p>
    <w:p>
      <w:r>
        <w:t>AGT</w:t>
      </w:r>
    </w:p>
    <w:p>
      <w:r>
        <w:t>314</w:t>
      </w:r>
    </w:p>
    <w:p>
      <w:r>
        <w:t>Azad Higher Secondary School</w:t>
      </w:r>
    </w:p>
    <w:p>
      <w:r>
        <w:t>1507033</w:t>
      </w:r>
    </w:p>
    <w:p>
      <w:r>
        <w:t>SALAM CHAOBI CHANU</w:t>
      </w:r>
    </w:p>
    <w:p>
      <w:r>
        <w:t>AGT</w:t>
      </w:r>
    </w:p>
    <w:p>
      <w:r>
        <w:t>315</w:t>
      </w:r>
    </w:p>
    <w:p>
      <w:r>
        <w:t>Bengoon Higher Secondary School</w:t>
      </w:r>
    </w:p>
    <w:p>
      <w:r>
        <w:t>1707017</w:t>
      </w:r>
    </w:p>
    <w:p>
      <w:r>
        <w:t>MAISNAM DHEINAPATI LUWANG</w:t>
      </w:r>
    </w:p>
    <w:p>
      <w:r>
        <w:t>AGT</w:t>
      </w:r>
    </w:p>
    <w:p>
      <w:r>
        <w:t>316</w:t>
      </w:r>
    </w:p>
    <w:p>
      <w:r>
        <w:t>Bhairodan Maxwell Hindi H/S</w:t>
      </w:r>
    </w:p>
    <w:p>
      <w:r>
        <w:t>0307007</w:t>
      </w:r>
    </w:p>
    <w:p>
      <w:r>
        <w:t>NEELU THOKCHOM</w:t>
      </w:r>
    </w:p>
    <w:p>
      <w:r>
        <w:t>AGT</w:t>
      </w:r>
    </w:p>
    <w:p>
      <w:r>
        <w:t>317</w:t>
      </w:r>
    </w:p>
    <w:p>
      <w:r>
        <w:t>Bishnupur High School</w:t>
      </w:r>
    </w:p>
    <w:p>
      <w:r>
        <w:t>0507019</w:t>
      </w:r>
    </w:p>
    <w:p>
      <w:r>
        <w:t>THAIMEI JUANNA LUNGCHUINA</w:t>
      </w:r>
    </w:p>
    <w:p>
      <w:r>
        <w:t>AGT</w:t>
      </w:r>
    </w:p>
    <w:p>
      <w:r>
        <w:t>318</w:t>
      </w:r>
    </w:p>
    <w:p>
      <w:r>
        <w:t>Bishnupur Hr. Sec. School</w:t>
      </w:r>
    </w:p>
    <w:p>
      <w:r>
        <w:t>0507007</w:t>
      </w:r>
    </w:p>
    <w:p>
      <w:r>
        <w:t>JENNY ROSE SOIHEMLU THAIMEI</w:t>
      </w:r>
    </w:p>
    <w:p>
      <w:r>
        <w:t>AGT</w:t>
      </w:r>
    </w:p>
    <w:p>
      <w:r>
        <w:t>319</w:t>
      </w:r>
    </w:p>
    <w:p>
      <w:r>
        <w:t>Bishnupur Hr. Sec. School</w:t>
      </w:r>
    </w:p>
    <w:p>
      <w:r>
        <w:t>0507007</w:t>
      </w:r>
    </w:p>
    <w:p>
      <w:r>
        <w:t>SAPAM JACKIE SINGH</w:t>
      </w:r>
    </w:p>
    <w:p>
      <w:r>
        <w:t>AGT</w:t>
      </w:r>
    </w:p>
    <w:p>
      <w:r>
        <w:t>320</w:t>
      </w:r>
    </w:p>
    <w:p>
      <w:r>
        <w:t>C.C. Higher Sec. School</w:t>
      </w:r>
    </w:p>
    <w:p>
      <w:r>
        <w:t>1507009</w:t>
      </w:r>
    </w:p>
    <w:p>
      <w:r>
        <w:t>KABITA NINGTHOUJAM</w:t>
      </w:r>
    </w:p>
    <w:p>
      <w:r>
        <w:t>AGT</w:t>
      </w:r>
    </w:p>
    <w:p>
      <w:r>
        <w:t>321</w:t>
      </w:r>
    </w:p>
    <w:p>
      <w:r>
        <w:t>C.C. Higher Sec. School</w:t>
      </w:r>
    </w:p>
    <w:p>
      <w:r>
        <w:t>1507009</w:t>
      </w:r>
    </w:p>
    <w:p>
      <w:r>
        <w:t>IROM SONIYA DEVI</w:t>
      </w:r>
    </w:p>
    <w:p>
      <w:r>
        <w:t>AGT</w:t>
      </w:r>
    </w:p>
    <w:p>
      <w:r>
        <w:t>322</w:t>
      </w:r>
    </w:p>
    <w:p>
      <w:r>
        <w:t>Canchipur H/S</w:t>
      </w:r>
    </w:p>
    <w:p>
      <w:r>
        <w:t>1707011</w:t>
      </w:r>
    </w:p>
    <w:p>
      <w:r>
        <w:t>SAGOLSHEM SHALINI DEVI</w:t>
      </w:r>
    </w:p>
    <w:p>
      <w:r>
        <w:t>AGT</w:t>
      </w:r>
    </w:p>
    <w:p>
      <w:r>
        <w:t>323</w:t>
      </w:r>
    </w:p>
    <w:p>
      <w:r>
        <w:t>Canchipur H/S</w:t>
      </w:r>
    </w:p>
    <w:p>
      <w:r>
        <w:t>1707011</w:t>
      </w:r>
    </w:p>
    <w:p>
      <w:r>
        <w:t>JOSHILA SOIBAM</w:t>
      </w:r>
    </w:p>
    <w:p>
      <w:r>
        <w:t>AGT</w:t>
      </w:r>
    </w:p>
    <w:p>
      <w:r>
        <w:t>324</w:t>
      </w:r>
    </w:p>
    <w:p>
      <w:r>
        <w:t>Chakpikarong Hr Sec School</w:t>
      </w:r>
    </w:p>
    <w:p>
      <w:r>
        <w:t>1307005</w:t>
      </w:r>
    </w:p>
    <w:p>
      <w:r>
        <w:t>DY HMANNAHRING</w:t>
      </w:r>
    </w:p>
    <w:p>
      <w:r>
        <w:t>AGT</w:t>
      </w:r>
    </w:p>
    <w:p>
      <w:r>
        <w:t>325</w:t>
      </w:r>
    </w:p>
    <w:p>
      <w:r>
        <w:t>Chaoyaima Hr. Sec. School</w:t>
      </w:r>
    </w:p>
    <w:p>
      <w:r>
        <w:t>0607007</w:t>
      </w:r>
    </w:p>
    <w:p>
      <w:r>
        <w:t>LOUREMBAM MOMO SINGH</w:t>
      </w:r>
    </w:p>
    <w:p>
      <w:r>
        <w:t>AGT</w:t>
      </w:r>
    </w:p>
    <w:p>
      <w:r>
        <w:t>326</w:t>
      </w:r>
    </w:p>
    <w:p>
      <w:r>
        <w:t>Chaoyaima Hr. Sec. School</w:t>
      </w:r>
    </w:p>
    <w:p>
      <w:r>
        <w:t>0607007</w:t>
      </w:r>
    </w:p>
    <w:p>
      <w:r>
        <w:t>SOUGRAKPAM ROSHNI DEVI</w:t>
      </w:r>
    </w:p>
    <w:p>
      <w:r>
        <w:t>AGT</w:t>
      </w:r>
    </w:p>
    <w:p>
      <w:r>
        <w:t>327</w:t>
      </w:r>
    </w:p>
    <w:p>
      <w:r>
        <w:t>Ching Tam High School</w:t>
      </w:r>
    </w:p>
    <w:p>
      <w:r>
        <w:t>1507038</w:t>
      </w:r>
    </w:p>
    <w:p>
      <w:r>
        <w:t>CHINGANGBAM RANJITA DEVI</w:t>
      </w:r>
    </w:p>
    <w:p>
      <w:r>
        <w:t>AGT</w:t>
      </w:r>
    </w:p>
    <w:p>
      <w:r>
        <w:t>328</w:t>
      </w:r>
    </w:p>
    <w:p>
      <w:r>
        <w:t>Ching Tam High School</w:t>
      </w:r>
    </w:p>
    <w:p>
      <w:r>
        <w:t>1507038</w:t>
      </w:r>
    </w:p>
    <w:p>
      <w:r>
        <w:t>IROM SUSHMA MANGANG</w:t>
      </w:r>
    </w:p>
    <w:p>
      <w:r>
        <w:t>AGT</w:t>
      </w:r>
    </w:p>
    <w:p>
      <w:r>
        <w:t>329</w:t>
      </w:r>
    </w:p>
    <w:p>
      <w:r>
        <w:t>Churachandpur Govt. Hr. Sec. School</w:t>
      </w:r>
    </w:p>
    <w:p>
      <w:r>
        <w:t>0707013</w:t>
      </w:r>
    </w:p>
    <w:p>
      <w:r>
        <w:t>ELANGBAM VICTORIA DEVI</w:t>
      </w:r>
    </w:p>
    <w:p>
      <w:r>
        <w:t>AGT</w:t>
      </w:r>
    </w:p>
    <w:p>
      <w:r>
        <w:t>330</w:t>
      </w:r>
    </w:p>
    <w:p>
      <w:r>
        <w:t>D.I. Lilong</w:t>
      </w:r>
    </w:p>
    <w:p>
      <w:r>
        <w:t>0607034</w:t>
      </w:r>
    </w:p>
    <w:p>
      <w:r>
        <w:t>BM SARINAJ</w:t>
      </w:r>
    </w:p>
    <w:p>
      <w:r>
        <w:t>AGT</w:t>
      </w:r>
    </w:p>
    <w:p>
      <w:r>
        <w:t>331</w:t>
      </w:r>
    </w:p>
    <w:p>
      <w:r>
        <w:t>D.I. Lilong</w:t>
      </w:r>
    </w:p>
    <w:p>
      <w:r>
        <w:t>0607034</w:t>
      </w:r>
    </w:p>
    <w:p>
      <w:r>
        <w:t>TAJ SHEIKH SINGGA</w:t>
      </w:r>
    </w:p>
    <w:p>
      <w:r>
        <w:t>AGT</w:t>
      </w:r>
    </w:p>
    <w:p>
      <w:r>
        <w:t>332</w:t>
      </w:r>
    </w:p>
    <w:p>
      <w:r>
        <w:t>D.I Lilong</w:t>
      </w:r>
    </w:p>
    <w:p>
      <w:r>
        <w:t>0607034</w:t>
      </w:r>
    </w:p>
    <w:p>
      <w:r>
        <w:t>MOHAMMED ARAFAT ALI</w:t>
      </w:r>
    </w:p>
    <w:p>
      <w:r>
        <w:t>AGT</w:t>
      </w:r>
    </w:p>
    <w:p>
      <w:r>
        <w:t>H.Pulimkunch</w:t>
      </w:r>
    </w:p>
    <w:p>
      <w:r>
        <w:t>Page 5 of page 14</w:t>
      </w:r>
    </w:p>
    <w:p>
      <w:r>
        <w:br/>
        <w:t>===== PAGE 18 =====</w:t>
        <w:br/>
      </w:r>
    </w:p>
    <w:p>
      <w:r>
        <w:t>333</w:t>
      </w:r>
    </w:p>
    <w:p>
      <w:r>
        <w:t>D.I. Moirang</w:t>
      </w:r>
    </w:p>
    <w:p>
      <w:r>
        <w:t>0407001</w:t>
      </w:r>
    </w:p>
    <w:p>
      <w:r>
        <w:t>HEISNAM GYANESHWOR SINGH</w:t>
      </w:r>
    </w:p>
    <w:p>
      <w:r>
        <w:t>AGT</w:t>
      </w:r>
    </w:p>
    <w:p>
      <w:r>
        <w:t>334</w:t>
      </w:r>
    </w:p>
    <w:p>
      <w:r>
        <w:t>D.I. Moirang</w:t>
      </w:r>
    </w:p>
    <w:p>
      <w:r>
        <w:t>0407001</w:t>
      </w:r>
    </w:p>
    <w:p>
      <w:r>
        <w:t>JOYMATI HEMAM</w:t>
      </w:r>
    </w:p>
    <w:p>
      <w:r>
        <w:t>AGT</w:t>
      </w:r>
    </w:p>
    <w:p>
      <w:r>
        <w:t>335</w:t>
      </w:r>
    </w:p>
    <w:p>
      <w:r>
        <w:t>D.I. Moirang</w:t>
      </w:r>
    </w:p>
    <w:p>
      <w:r>
        <w:t>0407001</w:t>
      </w:r>
    </w:p>
    <w:p>
      <w:r>
        <w:t>MAIBAM PREMKUMAR SINGH</w:t>
      </w:r>
    </w:p>
    <w:p>
      <w:r>
        <w:t>AGT</w:t>
      </w:r>
    </w:p>
    <w:p>
      <w:r>
        <w:t>336</w:t>
      </w:r>
    </w:p>
    <w:p>
      <w:r>
        <w:t>D.I. Moirang</w:t>
      </w:r>
    </w:p>
    <w:p>
      <w:r>
        <w:t>0407001</w:t>
      </w:r>
    </w:p>
    <w:p>
      <w:r>
        <w:t>MAIREMBAM SHANJIT SINGH</w:t>
      </w:r>
    </w:p>
    <w:p>
      <w:r>
        <w:t>AGT</w:t>
      </w:r>
    </w:p>
    <w:p>
      <w:r>
        <w:t>337</w:t>
      </w:r>
    </w:p>
    <w:p>
      <w:r>
        <w:t>D.I. Moirang</w:t>
      </w:r>
    </w:p>
    <w:p>
      <w:r>
        <w:t>0407001</w:t>
      </w:r>
    </w:p>
    <w:p>
      <w:r>
        <w:t>NAMBAM DEVITA DEVI</w:t>
      </w:r>
    </w:p>
    <w:p>
      <w:r>
        <w:t>AGT</w:t>
      </w:r>
    </w:p>
    <w:p>
      <w:r>
        <w:t>338</w:t>
      </w:r>
    </w:p>
    <w:p>
      <w:r>
        <w:t>ZEO, Zone-I</w:t>
      </w:r>
    </w:p>
    <w:p>
      <w:r>
        <w:t>0107014</w:t>
      </w:r>
    </w:p>
    <w:p>
      <w:r>
        <w:t>NINGTHOUJAM BIJEN SINGH</w:t>
      </w:r>
    </w:p>
    <w:p>
      <w:r>
        <w:t>AGT</w:t>
      </w:r>
    </w:p>
    <w:p>
      <w:r>
        <w:t>339</w:t>
      </w:r>
    </w:p>
    <w:p>
      <w:r>
        <w:t>D.I. Moirang</w:t>
      </w:r>
    </w:p>
    <w:p>
      <w:r>
        <w:t>0407001</w:t>
      </w:r>
    </w:p>
    <w:p>
      <w:r>
        <w:t>OINAM DHENU SINGH</w:t>
      </w:r>
    </w:p>
    <w:p>
      <w:r>
        <w:t>AGT</w:t>
      </w:r>
    </w:p>
    <w:p>
      <w:r>
        <w:t>340</w:t>
      </w:r>
    </w:p>
    <w:p>
      <w:r>
        <w:t>D.I. Moirang</w:t>
      </w:r>
    </w:p>
    <w:p>
      <w:r>
        <w:t>0407001</w:t>
      </w:r>
    </w:p>
    <w:p>
      <w:r>
        <w:t>OINAM JOSHIA DEVI</w:t>
      </w:r>
    </w:p>
    <w:p>
      <w:r>
        <w:t>AGT</w:t>
      </w:r>
    </w:p>
    <w:p>
      <w:r>
        <w:t>341</w:t>
      </w:r>
    </w:p>
    <w:p>
      <w:r>
        <w:t>D.I. Moirang</w:t>
      </w:r>
    </w:p>
    <w:p>
      <w:r>
        <w:t>0407001</w:t>
      </w:r>
    </w:p>
    <w:p>
      <w:r>
        <w:t>ROSHNI LAISHANGBAM</w:t>
      </w:r>
    </w:p>
    <w:p>
      <w:r>
        <w:t>AGT</w:t>
      </w:r>
    </w:p>
    <w:p>
      <w:r>
        <w:t>342</w:t>
      </w:r>
    </w:p>
    <w:p>
      <w:r>
        <w:t>D I. Moirang</w:t>
      </w:r>
    </w:p>
    <w:p>
      <w:r>
        <w:t>0407001</w:t>
      </w:r>
    </w:p>
    <w:p>
      <w:r>
        <w:t>SAIREM MEITEILEIMA CHANU</w:t>
      </w:r>
    </w:p>
    <w:p>
      <w:r>
        <w:t>AGT</w:t>
      </w:r>
    </w:p>
    <w:p>
      <w:r>
        <w:t>343</w:t>
      </w:r>
    </w:p>
    <w:p>
      <w:r>
        <w:t>D.I. Saitu Gamphazol</w:t>
      </w:r>
    </w:p>
    <w:p>
      <w:r>
        <w:t>1907005</w:t>
      </w:r>
    </w:p>
    <w:p>
      <w:r>
        <w:t>CAROLYN LAMNEILHING</w:t>
      </w:r>
    </w:p>
    <w:p>
      <w:r>
        <w:t>AGT</w:t>
      </w:r>
    </w:p>
    <w:p>
      <w:r>
        <w:t>344</w:t>
      </w:r>
    </w:p>
    <w:p>
      <w:r>
        <w:t>D.I. Saitu Gamphazol</w:t>
      </w:r>
    </w:p>
    <w:p>
      <w:r>
        <w:t>1907005</w:t>
      </w:r>
    </w:p>
    <w:p>
      <w:r>
        <w:t>DEEPA KHAREL</w:t>
      </w:r>
    </w:p>
    <w:p>
      <w:r>
        <w:t>AGT</w:t>
      </w:r>
    </w:p>
    <w:p>
      <w:r>
        <w:t>345</w:t>
      </w:r>
    </w:p>
    <w:p>
      <w:r>
        <w:t>D.I. Saitu Gamphazol</w:t>
      </w:r>
    </w:p>
    <w:p>
      <w:r>
        <w:t>1907005</w:t>
      </w:r>
    </w:p>
    <w:p>
      <w:r>
        <w:t>HATNEICHONG</w:t>
      </w:r>
    </w:p>
    <w:p>
      <w:r>
        <w:t>AGT</w:t>
      </w:r>
    </w:p>
    <w:p>
      <w:r>
        <w:t>346</w:t>
      </w:r>
    </w:p>
    <w:p>
      <w:r>
        <w:t>D.I Saitu Gamphazol</w:t>
      </w:r>
    </w:p>
    <w:p>
      <w:r>
        <w:t>1907005</w:t>
      </w:r>
    </w:p>
    <w:p>
      <w:r>
        <w:t>JANGKHOGIN</w:t>
      </w:r>
    </w:p>
    <w:p>
      <w:r>
        <w:t>AGT</w:t>
      </w:r>
    </w:p>
    <w:p>
      <w:r>
        <w:t>347</w:t>
      </w:r>
    </w:p>
    <w:p>
      <w:r>
        <w:t>D.ISaitu Gamphazol</w:t>
      </w:r>
    </w:p>
    <w:p>
      <w:r>
        <w:t>1907005</w:t>
      </w:r>
    </w:p>
    <w:p>
      <w:r>
        <w:t>LANKHONLIU GONMEI</w:t>
      </w:r>
    </w:p>
    <w:p>
      <w:r>
        <w:t>AGT</w:t>
      </w:r>
    </w:p>
    <w:p>
      <w:r>
        <w:t>348</w:t>
      </w:r>
    </w:p>
    <w:p>
      <w:r>
        <w:t>D.I. Saitu Gamphazol</w:t>
      </w:r>
    </w:p>
    <w:p>
      <w:r>
        <w:t>1907005</w:t>
      </w:r>
    </w:p>
    <w:p>
      <w:r>
        <w:t>THOMY KIPGEN</w:t>
      </w:r>
    </w:p>
    <w:p>
      <w:r>
        <w:t>AGT</w:t>
      </w:r>
    </w:p>
    <w:p>
      <w:r>
        <w:t>349</w:t>
      </w:r>
    </w:p>
    <w:p>
      <w:r>
        <w:t>D.I. Tamei</w:t>
      </w:r>
    </w:p>
    <w:p>
      <w:r>
        <w:t>0907013</w:t>
      </w:r>
    </w:p>
    <w:p>
      <w:r>
        <w:t>HOPESON KAMEI</w:t>
      </w:r>
    </w:p>
    <w:p>
      <w:r>
        <w:t>AGT</w:t>
      </w:r>
    </w:p>
    <w:p>
      <w:r>
        <w:t>350</w:t>
      </w:r>
    </w:p>
    <w:p>
      <w:r>
        <w:t>D.I. Tamei</w:t>
      </w:r>
    </w:p>
    <w:p>
      <w:r>
        <w:t>0907013</w:t>
      </w:r>
    </w:p>
    <w:p>
      <w:r>
        <w:t>MARCUS KC PANMEI</w:t>
      </w:r>
    </w:p>
    <w:p>
      <w:r>
        <w:t>AGT</w:t>
      </w:r>
    </w:p>
    <w:p>
      <w:r>
        <w:t>351</w:t>
      </w:r>
    </w:p>
    <w:p>
      <w:r>
        <w:t>D.I. Tamei</w:t>
      </w:r>
    </w:p>
    <w:p>
      <w:r>
        <w:t>0907013</w:t>
      </w:r>
    </w:p>
    <w:p>
      <w:r>
        <w:t>W. ABAMLIU</w:t>
      </w:r>
    </w:p>
    <w:p>
      <w:r>
        <w:t>AGT</w:t>
      </w:r>
    </w:p>
    <w:p>
      <w:r>
        <w:t>352</w:t>
      </w:r>
    </w:p>
    <w:p>
      <w:r>
        <w:t>D.I. Tamei</w:t>
      </w:r>
    </w:p>
    <w:p>
      <w:r>
        <w:t>0907013</w:t>
      </w:r>
    </w:p>
    <w:p>
      <w:r>
        <w:t>MAISONGWILIU ABONMAI</w:t>
      </w:r>
    </w:p>
    <w:p>
      <w:r>
        <w:t>AGT</w:t>
      </w:r>
    </w:p>
    <w:p>
      <w:r>
        <w:t>353</w:t>
      </w:r>
    </w:p>
    <w:p>
      <w:r>
        <w:t>D.I. Tamei</w:t>
      </w:r>
    </w:p>
    <w:p>
      <w:r>
        <w:t>0907013</w:t>
      </w:r>
    </w:p>
    <w:p>
      <w:r>
        <w:t>NK ALUNBOU NEWMAI</w:t>
      </w:r>
    </w:p>
    <w:p>
      <w:r>
        <w:t>AGT</w:t>
      </w:r>
    </w:p>
    <w:p>
      <w:r>
        <w:t>354</w:t>
      </w:r>
    </w:p>
    <w:p>
      <w:r>
        <w:t>DI Moreh</w:t>
      </w:r>
    </w:p>
    <w:p>
      <w:r>
        <w:t>1407004</w:t>
      </w:r>
    </w:p>
    <w:p>
      <w:r>
        <w:t>JACOB MANGKHOLUN BAITE</w:t>
      </w:r>
    </w:p>
    <w:p>
      <w:r>
        <w:t>AGT</w:t>
      </w:r>
    </w:p>
    <w:p>
      <w:r>
        <w:t>355</w:t>
      </w:r>
    </w:p>
    <w:p>
      <w:r>
        <w:t>DI Moreh</w:t>
      </w:r>
    </w:p>
    <w:p>
      <w:r>
        <w:t>1407004</w:t>
      </w:r>
    </w:p>
    <w:p>
      <w:r>
        <w:t>KIMCHAN</w:t>
      </w:r>
    </w:p>
    <w:p>
      <w:r>
        <w:t>AGT</w:t>
      </w:r>
    </w:p>
    <w:p>
      <w:r>
        <w:t>356</w:t>
      </w:r>
    </w:p>
    <w:p>
      <w:r>
        <w:t>DI Moreh</w:t>
      </w:r>
    </w:p>
    <w:p>
      <w:r>
        <w:t>1407004</w:t>
      </w:r>
    </w:p>
    <w:p>
      <w:r>
        <w:t>KL MOSSES</w:t>
      </w:r>
    </w:p>
    <w:p>
      <w:r>
        <w:t>AGT</w:t>
      </w:r>
    </w:p>
    <w:p>
      <w:r>
        <w:t>357</w:t>
      </w:r>
    </w:p>
    <w:p>
      <w:r>
        <w:t>DI Moreh</w:t>
      </w:r>
    </w:p>
    <w:p>
      <w:r>
        <w:t>1407004</w:t>
      </w:r>
    </w:p>
    <w:p>
      <w:r>
        <w:t>LV KANWOR LAMKANG</w:t>
      </w:r>
    </w:p>
    <w:p>
      <w:r>
        <w:t>AGT</w:t>
      </w:r>
    </w:p>
    <w:p>
      <w:r>
        <w:t>358</w:t>
      </w:r>
    </w:p>
    <w:p>
      <w:r>
        <w:t>DI Moreh</w:t>
      </w:r>
    </w:p>
    <w:p>
      <w:r>
        <w:t>1407004</w:t>
      </w:r>
    </w:p>
    <w:p>
      <w:r>
        <w:t>PS FRANKY ANAL</w:t>
      </w:r>
    </w:p>
    <w:p>
      <w:r>
        <w:t>AGT</w:t>
      </w:r>
    </w:p>
    <w:p>
      <w:r>
        <w:t>359</w:t>
      </w:r>
    </w:p>
    <w:p>
      <w:r>
        <w:t>DI Moreh</w:t>
      </w:r>
    </w:p>
    <w:p>
      <w:r>
        <w:t>1407004</w:t>
      </w:r>
    </w:p>
    <w:p>
      <w:r>
        <w:t>SHAGOLSEM BIMOL SINGH</w:t>
      </w:r>
    </w:p>
    <w:p>
      <w:r>
        <w:t>AGT</w:t>
      </w:r>
    </w:p>
    <w:p>
      <w:r>
        <w:t>360</w:t>
      </w:r>
    </w:p>
    <w:p>
      <w:r>
        <w:t>DI Moreh</w:t>
      </w:r>
    </w:p>
    <w:p>
      <w:r>
        <w:t>1407004</w:t>
      </w:r>
    </w:p>
    <w:p>
      <w:r>
        <w:t>THOKCHOM SAMENDRA SINGH</w:t>
      </w:r>
    </w:p>
    <w:p>
      <w:r>
        <w:t>AGT</w:t>
      </w:r>
    </w:p>
    <w:p>
      <w:r>
        <w:t>361</w:t>
      </w:r>
    </w:p>
    <w:p>
      <w:r>
        <w:t>DI Moreh</w:t>
      </w:r>
    </w:p>
    <w:p>
      <w:r>
        <w:t>1407004</w:t>
      </w:r>
    </w:p>
    <w:p>
      <w:r>
        <w:t>WARIBAM MIKHU SINGH</w:t>
      </w:r>
    </w:p>
    <w:p>
      <w:r>
        <w:t>AGT</w:t>
      </w:r>
    </w:p>
    <w:p>
      <w:r>
        <w:t>362</w:t>
      </w:r>
    </w:p>
    <w:p>
      <w:r>
        <w:t>DI. Henlep</w:t>
      </w:r>
    </w:p>
    <w:p>
      <w:r>
        <w:t>0707031</w:t>
      </w:r>
    </w:p>
    <w:p>
      <w:r>
        <w:t>CHINGHOINUAM</w:t>
      </w:r>
    </w:p>
    <w:p>
      <w:r>
        <w:t>AGT</w:t>
      </w:r>
    </w:p>
    <w:p>
      <w:r>
        <w:t>363</w:t>
      </w:r>
    </w:p>
    <w:p>
      <w:r>
        <w:t>D.I Moirang</w:t>
      </w:r>
    </w:p>
    <w:p>
      <w:r>
        <w:t>0407001</w:t>
      </w:r>
    </w:p>
    <w:p>
      <w:r>
        <w:t>PRITTY MAIREMBAM</w:t>
      </w:r>
    </w:p>
    <w:p>
      <w:r>
        <w:t>AGT</w:t>
      </w:r>
    </w:p>
    <w:p>
      <w:r>
        <w:t>364</w:t>
      </w:r>
    </w:p>
    <w:p>
      <w:r>
        <w:t>DI, Saikul</w:t>
      </w:r>
    </w:p>
    <w:p>
      <w:r>
        <w:t>1907004</w:t>
      </w:r>
    </w:p>
    <w:p>
      <w:r>
        <w:t>HUAILIANNIANG VAIPHEI</w:t>
      </w:r>
    </w:p>
    <w:p>
      <w:r>
        <w:t>AGT</w:t>
      </w:r>
    </w:p>
    <w:p>
      <w:r>
        <w:t>365</w:t>
      </w:r>
    </w:p>
    <w:p>
      <w:r>
        <w:t>DI, Saikul</w:t>
      </w:r>
    </w:p>
    <w:p>
      <w:r>
        <w:t>1907004</w:t>
      </w:r>
    </w:p>
    <w:p>
      <w:r>
        <w:t>NEMNEILHING TOUTHANG</w:t>
      </w:r>
    </w:p>
    <w:p>
      <w:r>
        <w:t>AGT</w:t>
      </w:r>
    </w:p>
    <w:p>
      <w:r>
        <w:t>366</w:t>
      </w:r>
    </w:p>
    <w:p>
      <w:r>
        <w:t>DI, Saikul</w:t>
      </w:r>
    </w:p>
    <w:p>
      <w:r>
        <w:t>1907004</w:t>
      </w:r>
    </w:p>
    <w:p>
      <w:r>
        <w:t>REBECCA NIANGHOIKIM VAIPHEI</w:t>
      </w:r>
    </w:p>
    <w:p>
      <w:r>
        <w:t>AGT</w:t>
      </w:r>
    </w:p>
    <w:p>
      <w:r>
        <w:t>367</w:t>
      </w:r>
    </w:p>
    <w:p>
      <w:r>
        <w:t>DI, Saikul</w:t>
      </w:r>
    </w:p>
    <w:p>
      <w:r>
        <w:t>1907004</w:t>
      </w:r>
    </w:p>
    <w:p>
      <w:r>
        <w:t>VAHNEICHONG HAOKIP</w:t>
      </w:r>
    </w:p>
    <w:p>
      <w:r>
        <w:t>AGT</w:t>
      </w:r>
    </w:p>
    <w:p>
      <w:r>
        <w:t>368</w:t>
      </w:r>
    </w:p>
    <w:p>
      <w:r>
        <w:t>Eastern Christain H/S</w:t>
      </w:r>
    </w:p>
    <w:p>
      <w:r>
        <w:t>1207008</w:t>
      </w:r>
    </w:p>
    <w:p>
      <w:r>
        <w:t>M SUSANAH</w:t>
      </w:r>
    </w:p>
    <w:p>
      <w:r>
        <w:t>AGT</w:t>
      </w:r>
    </w:p>
    <w:p>
      <w:r>
        <w:t>369</w:t>
      </w:r>
    </w:p>
    <w:p>
      <w:r>
        <w:t>Eastern Ideal H/S</w:t>
      </w:r>
    </w:p>
    <w:p>
      <w:r>
        <w:t>1507005</w:t>
      </w:r>
    </w:p>
    <w:p>
      <w:r>
        <w:t>NINGOMBAM MALASANA DEVI</w:t>
      </w:r>
    </w:p>
    <w:p>
      <w:r>
        <w:t>AGT</w:t>
      </w:r>
    </w:p>
    <w:p>
      <w:r>
        <w:t>370</w:t>
      </w:r>
    </w:p>
    <w:p>
      <w:r>
        <w:t>Eastern Ideal H/S</w:t>
      </w:r>
    </w:p>
    <w:p>
      <w:r>
        <w:t>1507005</w:t>
      </w:r>
    </w:p>
    <w:p>
      <w:r>
        <w:t>SOIBAM IBETOMBI DEVI</w:t>
      </w:r>
    </w:p>
    <w:p>
      <w:r>
        <w:t>AGT</w:t>
      </w:r>
    </w:p>
    <w:p>
      <w:r>
        <w:t>371</w:t>
      </w:r>
    </w:p>
    <w:p>
      <w:r>
        <w:t>Eastern Ideal H/S</w:t>
      </w:r>
    </w:p>
    <w:p>
      <w:r>
        <w:t>1507005</w:t>
      </w:r>
    </w:p>
    <w:p>
      <w:r>
        <w:t>ARIBAM PINKY</w:t>
      </w:r>
    </w:p>
    <w:p>
      <w:r>
        <w:t>AGT</w:t>
      </w:r>
    </w:p>
    <w:p>
      <w:r>
        <w:t>372</w:t>
      </w:r>
    </w:p>
    <w:p>
      <w:r>
        <w:t>Eureka High School</w:t>
      </w:r>
    </w:p>
    <w:p>
      <w:r>
        <w:t>0607027</w:t>
      </w:r>
    </w:p>
    <w:p>
      <w:r>
        <w:t>LAISHRAM AMARJIT SINGH</w:t>
      </w:r>
    </w:p>
    <w:p>
      <w:r>
        <w:t>AGT</w:t>
      </w:r>
    </w:p>
    <w:p>
      <w:r>
        <w:t>373</w:t>
      </w:r>
    </w:p>
    <w:p>
      <w:r>
        <w:t>Eureka High School</w:t>
      </w:r>
    </w:p>
    <w:p>
      <w:r>
        <w:t>0607027</w:t>
      </w:r>
    </w:p>
    <w:p>
      <w:r>
        <w:t>LISHAM BAMESHWARI DEVI</w:t>
      </w:r>
    </w:p>
    <w:p>
      <w:r>
        <w:t>AGT</w:t>
      </w:r>
    </w:p>
    <w:p>
      <w:r>
        <w:t>374</w:t>
      </w:r>
    </w:p>
    <w:p>
      <w:r>
        <w:t>Gandhi Memorial Govt. H/S</w:t>
      </w:r>
    </w:p>
    <w:p>
      <w:r>
        <w:t>0707022</w:t>
      </w:r>
    </w:p>
    <w:p>
      <w:r>
        <w:t>KIMNEITING HAOKIP</w:t>
      </w:r>
    </w:p>
    <w:p>
      <w:r>
        <w:t>AGT</w:t>
      </w:r>
    </w:p>
    <w:p>
      <w:r>
        <w:t>375</w:t>
      </w:r>
    </w:p>
    <w:p>
      <w:r>
        <w:t>Gandhi Memorial Govt. H/S</w:t>
      </w:r>
    </w:p>
    <w:p>
      <w:r>
        <w:t>0707022</w:t>
      </w:r>
    </w:p>
    <w:p>
      <w:r>
        <w:t>TH KAITHIANLAL</w:t>
      </w:r>
    </w:p>
    <w:p>
      <w:r>
        <w:t>AGT</w:t>
      </w:r>
    </w:p>
    <w:p>
      <w:r>
        <w:t>376</w:t>
      </w:r>
    </w:p>
    <w:p>
      <w:r>
        <w:t>Gelnel Hr. Sec. School</w:t>
      </w:r>
    </w:p>
    <w:p>
      <w:r>
        <w:t>1107030</w:t>
      </w:r>
    </w:p>
    <w:p>
      <w:r>
        <w:t>K NENGCHA KIPGEN</w:t>
      </w:r>
    </w:p>
    <w:p>
      <w:r>
        <w:t>AGT</w:t>
      </w:r>
    </w:p>
    <w:p>
      <w:r>
        <w:t>377</w:t>
      </w:r>
    </w:p>
    <w:p>
      <w:r>
        <w:t>Gelnel Hr. Sec. School</w:t>
      </w:r>
    </w:p>
    <w:p>
      <w:r>
        <w:t>1107030</w:t>
      </w:r>
    </w:p>
    <w:p>
      <w:r>
        <w:t>VEINEILHING LUPHO</w:t>
      </w:r>
    </w:p>
    <w:p>
      <w:r>
        <w:t>AGT</w:t>
      </w:r>
    </w:p>
    <w:p>
      <w:r>
        <w:t>378</w:t>
      </w:r>
    </w:p>
    <w:p>
      <w:r>
        <w:t>Haobam Marak H. A. H/S</w:t>
      </w:r>
    </w:p>
    <w:p>
      <w:r>
        <w:t>0307004</w:t>
      </w:r>
    </w:p>
    <w:p>
      <w:r>
        <w:t>CHINGTHAM DEVIYA</w:t>
      </w:r>
    </w:p>
    <w:p>
      <w:r>
        <w:t>AGT</w:t>
      </w:r>
    </w:p>
    <w:p>
      <w:r>
        <w:t>379</w:t>
      </w:r>
    </w:p>
    <w:p>
      <w:r>
        <w:t>Haobam Marak H. A. H/S</w:t>
      </w:r>
    </w:p>
    <w:p>
      <w:r>
        <w:t>0307004</w:t>
      </w:r>
    </w:p>
    <w:p>
      <w:r>
        <w:t>YUMNAM BASANTI DEVI</w:t>
      </w:r>
    </w:p>
    <w:p>
      <w:r>
        <w:t>AGT</w:t>
      </w:r>
    </w:p>
    <w:p>
      <w:r>
        <w:t>380</w:t>
      </w:r>
    </w:p>
    <w:p>
      <w:r>
        <w:t>Haobam Marak H. A. H/S</w:t>
      </w:r>
    </w:p>
    <w:p>
      <w:r>
        <w:t>0307004</w:t>
      </w:r>
    </w:p>
    <w:p>
      <w:r>
        <w:t>YUMNAM PINKY DEVI</w:t>
      </w:r>
    </w:p>
    <w:p>
      <w:r>
        <w:t>AGT</w:t>
      </w:r>
    </w:p>
    <w:p>
      <w:r>
        <w:t>381</w:t>
      </w:r>
    </w:p>
    <w:p>
      <w:r>
        <w:t>Haochong H/S</w:t>
      </w:r>
    </w:p>
    <w:p>
      <w:r>
        <w:t>0907006</w:t>
      </w:r>
    </w:p>
    <w:p>
      <w:r>
        <w:t>KALIMGAI KAMEI</w:t>
      </w:r>
    </w:p>
    <w:p>
      <w:r>
        <w:t>AGT</w:t>
      </w:r>
    </w:p>
    <w:p>
      <w:r>
        <w:t>382</w:t>
      </w:r>
    </w:p>
    <w:p>
      <w:r>
        <w:t>Haochong H/S</w:t>
      </w:r>
    </w:p>
    <w:p>
      <w:r>
        <w:t>0907006</w:t>
      </w:r>
    </w:p>
    <w:p>
      <w:r>
        <w:t>N PHILIASLIU</w:t>
      </w:r>
    </w:p>
    <w:p>
      <w:r>
        <w:t>AGT</w:t>
      </w:r>
    </w:p>
    <w:p>
      <w:r>
        <w:t>383</w:t>
      </w:r>
    </w:p>
    <w:p>
      <w:r>
        <w:t>Haokramband H/S</w:t>
      </w:r>
    </w:p>
    <w:p>
      <w:r>
        <w:t>0507011</w:t>
      </w:r>
    </w:p>
    <w:p>
      <w:r>
        <w:t>AKOIJAM NABITA DEVI</w:t>
      </w:r>
    </w:p>
    <w:p>
      <w:r>
        <w:t>AGT</w:t>
      </w:r>
    </w:p>
    <w:p>
      <w:r>
        <w:t>384</w:t>
      </w:r>
    </w:p>
    <w:p>
      <w:r>
        <w:t>Haokramband H/S</w:t>
      </w:r>
    </w:p>
    <w:p>
      <w:r>
        <w:t>0507011</w:t>
      </w:r>
    </w:p>
    <w:p>
      <w:r>
        <w:t>KHWAIRAKPAM RAMKANTA SINGH</w:t>
      </w:r>
    </w:p>
    <w:p>
      <w:r>
        <w:t>AGT</w:t>
      </w:r>
    </w:p>
    <w:p>
      <w:r>
        <w:t>385</w:t>
      </w:r>
    </w:p>
    <w:p>
      <w:r>
        <w:t>Haokramband H/S</w:t>
      </w:r>
    </w:p>
    <w:p>
      <w:r>
        <w:t>0507011</w:t>
      </w:r>
    </w:p>
    <w:p>
      <w:r>
        <w:t>LANGPOKLAKPAM NANDINI DEVI</w:t>
      </w:r>
    </w:p>
    <w:p>
      <w:r>
        <w:t>AGT</w:t>
      </w:r>
    </w:p>
    <w:p>
      <w:r>
        <w:t>386</w:t>
      </w:r>
    </w:p>
    <w:p>
      <w:r>
        <w:t>Haokramband H/S</w:t>
      </w:r>
    </w:p>
    <w:p>
      <w:r>
        <w:t>0507011</w:t>
      </w:r>
    </w:p>
    <w:p>
      <w:r>
        <w:t>MONGJAM ROJIT SINGH</w:t>
      </w:r>
    </w:p>
    <w:p>
      <w:r>
        <w:t>AGT</w:t>
      </w:r>
    </w:p>
    <w:p>
      <w:r>
        <w:t>387</w:t>
      </w:r>
    </w:p>
    <w:p>
      <w:r>
        <w:t>Haokramband H/S</w:t>
      </w:r>
    </w:p>
    <w:p>
      <w:r>
        <w:t>0507011</w:t>
      </w:r>
    </w:p>
    <w:p>
      <w:r>
        <w:t>NAOSHEKPAM BALSON SINGH</w:t>
      </w:r>
    </w:p>
    <w:p>
      <w:r>
        <w:t>AGT</w:t>
      </w:r>
    </w:p>
    <w:p>
      <w:r>
        <w:t>388</w:t>
      </w:r>
    </w:p>
    <w:p>
      <w:r>
        <w:t>Haokramband H/S</w:t>
      </w:r>
    </w:p>
    <w:p>
      <w:r>
        <w:t>0507011</w:t>
      </w:r>
    </w:p>
    <w:p>
      <w:r>
        <w:t>RAJKUMARI REBIKA DEVI</w:t>
      </w:r>
    </w:p>
    <w:p>
      <w:r>
        <w:t>AGT</w:t>
      </w:r>
    </w:p>
    <w:p>
      <w:r>
        <w:t>389</w:t>
      </w:r>
    </w:p>
    <w:p>
      <w:r>
        <w:t>Haoreibi Makha Leikai High Madrassa</w:t>
      </w:r>
    </w:p>
    <w:p>
      <w:r>
        <w:t>0607028</w:t>
      </w:r>
    </w:p>
    <w:p>
      <w:r>
        <w:t>HUIRONGBAM MEMA DEVI</w:t>
      </w:r>
    </w:p>
    <w:p>
      <w:r>
        <w:t>AGT</w:t>
      </w:r>
    </w:p>
    <w:p>
      <w:r>
        <w:t>390</w:t>
      </w:r>
    </w:p>
    <w:p>
      <w:r>
        <w:t>Haoreibi Makha Leikai High Madrassa</w:t>
      </w:r>
    </w:p>
    <w:p>
      <w:r>
        <w:t>0607028</w:t>
      </w:r>
    </w:p>
    <w:p>
      <w:r>
        <w:t>MD ABDUL HAMID</w:t>
      </w:r>
    </w:p>
    <w:p>
      <w:r>
        <w:t>AGT</w:t>
      </w:r>
    </w:p>
    <w:p>
      <w:r>
        <w:t>391</w:t>
      </w:r>
    </w:p>
    <w:p>
      <w:r>
        <w:t>Heingang High School</w:t>
      </w:r>
    </w:p>
    <w:p>
      <w:r>
        <w:t>1507015</w:t>
      </w:r>
    </w:p>
    <w:p>
      <w:r>
        <w:t>AMBIKA KONSAM</w:t>
      </w:r>
    </w:p>
    <w:p>
      <w:r>
        <w:t>AGT</w:t>
      </w:r>
    </w:p>
    <w:p>
      <w:r>
        <w:t>392</w:t>
      </w:r>
    </w:p>
    <w:p>
      <w:r>
        <w:t>Heingang High School</w:t>
      </w:r>
    </w:p>
    <w:p>
      <w:r>
        <w:t>1507015</w:t>
      </w:r>
    </w:p>
    <w:p>
      <w:r>
        <w:t>CHANDRICA LANGOLJAM</w:t>
      </w:r>
    </w:p>
    <w:p>
      <w:r>
        <w:t>AGT</w:t>
      </w:r>
    </w:p>
    <w:p>
      <w:r>
        <w:t>393</w:t>
      </w:r>
    </w:p>
    <w:p>
      <w:r>
        <w:t>Heingang High School</w:t>
      </w:r>
    </w:p>
    <w:p>
      <w:r>
        <w:t>1507015</w:t>
      </w:r>
    </w:p>
    <w:p>
      <w:r>
        <w:t>HUIDROM LAKSHMIBAI CHANU</w:t>
      </w:r>
    </w:p>
    <w:p>
      <w:r>
        <w:t>AGT</w:t>
      </w:r>
    </w:p>
    <w:p>
      <w:r>
        <w:t>394</w:t>
      </w:r>
    </w:p>
    <w:p>
      <w:r>
        <w:t>Heingang High School</w:t>
      </w:r>
    </w:p>
    <w:p>
      <w:r>
        <w:t>1507015</w:t>
      </w:r>
    </w:p>
    <w:p>
      <w:r>
        <w:t>MUTUM JINNA CHANU</w:t>
      </w:r>
    </w:p>
    <w:p>
      <w:r>
        <w:t>AGT</w:t>
      </w:r>
    </w:p>
    <w:p>
      <w:r>
        <w:t>395</w:t>
      </w:r>
    </w:p>
    <w:p>
      <w:r>
        <w:t>Heirangoithong H/S</w:t>
      </w:r>
    </w:p>
    <w:p>
      <w:r>
        <w:t>0107018</w:t>
      </w:r>
    </w:p>
    <w:p>
      <w:r>
        <w:t>LAISHRAM ROSKI SINGH</w:t>
      </w:r>
    </w:p>
    <w:p>
      <w:r>
        <w:t>AGT</w:t>
      </w:r>
    </w:p>
    <w:p>
      <w:r>
        <w:t>396</w:t>
      </w:r>
    </w:p>
    <w:p>
      <w:r>
        <w:t>Heirangoithong H/S</w:t>
      </w:r>
    </w:p>
    <w:p>
      <w:r>
        <w:t>0107018</w:t>
      </w:r>
    </w:p>
    <w:p>
      <w:r>
        <w:t>NAOREM WANGTHOILEIMA</w:t>
      </w:r>
    </w:p>
    <w:p>
      <w:r>
        <w:t>AGT</w:t>
      </w:r>
    </w:p>
    <w:p>
      <w:r>
        <w:t>397</w:t>
      </w:r>
    </w:p>
    <w:p>
      <w:r>
        <w:t>Heirangoithong H/S</w:t>
      </w:r>
    </w:p>
    <w:p>
      <w:r>
        <w:t>0107018</w:t>
      </w:r>
    </w:p>
    <w:p>
      <w:r>
        <w:t>RATNA DEVI</w:t>
      </w:r>
    </w:p>
    <w:p>
      <w:r>
        <w:t>AGT</w:t>
      </w:r>
    </w:p>
    <w:p>
      <w:r>
        <w:t>398</w:t>
      </w:r>
    </w:p>
    <w:p>
      <w:r>
        <w:t>Heirok High School</w:t>
      </w:r>
    </w:p>
    <w:p>
      <w:r>
        <w:t>0607035</w:t>
      </w:r>
    </w:p>
    <w:p>
      <w:r>
        <w:t>KHUNDRAKPAM BINOKUMAR SINGH</w:t>
      </w:r>
    </w:p>
    <w:p>
      <w:r>
        <w:t>AGT</w:t>
      </w:r>
    </w:p>
    <w:p>
      <w:r>
        <w:t>399</w:t>
      </w:r>
    </w:p>
    <w:p>
      <w:r>
        <w:t>Heirok High School</w:t>
      </w:r>
    </w:p>
    <w:p>
      <w:r>
        <w:t>0607035</w:t>
      </w:r>
    </w:p>
    <w:p>
      <w:r>
        <w:t>LOITONGBAM RIMKA DEVI</w:t>
      </w:r>
    </w:p>
    <w:p>
      <w:r>
        <w:t>AGT</w:t>
      </w:r>
    </w:p>
    <w:p>
      <w:r>
        <w:t>H.Pulinkad</w:t>
      </w:r>
    </w:p>
    <w:p>
      <w:r>
        <w:t>Page 6 of page 14</w:t>
      </w:r>
    </w:p>
    <w:p>
      <w:r>
        <w:br/>
        <w:t>===== PAGE 19 =====</w:t>
        <w:br/>
      </w:r>
    </w:p>
    <w:p>
      <w:r>
        <w:t>400</w:t>
      </w:r>
    </w:p>
    <w:p>
      <w:r>
        <w:t>Heirok High School</w:t>
      </w:r>
    </w:p>
    <w:p>
      <w:r>
        <w:t>0607035</w:t>
      </w:r>
    </w:p>
    <w:p>
      <w:r>
        <w:t>YANGAMBAM JOYSHREE DEVI</w:t>
      </w:r>
    </w:p>
    <w:p>
      <w:r>
        <w:t>AGT</w:t>
      </w:r>
    </w:p>
    <w:p>
      <w:r>
        <w:t>401</w:t>
      </w:r>
    </w:p>
    <w:p>
      <w:r>
        <w:t>Heirok Higher Sec. School</w:t>
      </w:r>
    </w:p>
    <w:p>
      <w:r>
        <w:t>0607031</w:t>
      </w:r>
    </w:p>
    <w:p>
      <w:r>
        <w:t>KHUNDONGBAM PREMOCHAND SINGH</w:t>
      </w:r>
    </w:p>
    <w:p>
      <w:r>
        <w:t>AGT</w:t>
      </w:r>
    </w:p>
    <w:p>
      <w:r>
        <w:t>402</w:t>
      </w:r>
    </w:p>
    <w:p>
      <w:r>
        <w:t>Heirok Higher Sec. School</w:t>
      </w:r>
    </w:p>
    <w:p>
      <w:r>
        <w:t>0607031</w:t>
      </w:r>
    </w:p>
    <w:p>
      <w:r>
        <w:t>MOIRANGTHEM BEMBEM DEVI</w:t>
      </w:r>
    </w:p>
    <w:p>
      <w:r>
        <w:t>AGT</w:t>
      </w:r>
    </w:p>
    <w:p>
      <w:r>
        <w:t>403</w:t>
      </w:r>
    </w:p>
    <w:p>
      <w:r>
        <w:t>Heirok Higher Sec. School</w:t>
      </w:r>
    </w:p>
    <w:p>
      <w:r>
        <w:t>0607031</w:t>
      </w:r>
    </w:p>
    <w:p>
      <w:r>
        <w:t>SAIKHOM THOIBI DEVI</w:t>
      </w:r>
    </w:p>
    <w:p>
      <w:r>
        <w:t>AGT</w:t>
      </w:r>
    </w:p>
    <w:p>
      <w:r>
        <w:t>404</w:t>
      </w:r>
    </w:p>
    <w:p>
      <w:r>
        <w:t>Henglep Govt. H/S</w:t>
      </w:r>
    </w:p>
    <w:p>
      <w:r>
        <w:t>0707012</w:t>
      </w:r>
    </w:p>
    <w:p>
      <w:r>
        <w:t>LUNMINTHANG HAOKIP</w:t>
      </w:r>
    </w:p>
    <w:p>
      <w:r>
        <w:t>AGT</w:t>
      </w:r>
    </w:p>
    <w:p>
      <w:r>
        <w:t>405</w:t>
      </w:r>
    </w:p>
    <w:p>
      <w:r>
        <w:t>Hindi Secondary School. (Kanglatongbi)</w:t>
      </w:r>
    </w:p>
    <w:p>
      <w:r>
        <w:t>0107023</w:t>
      </w:r>
    </w:p>
    <w:p>
      <w:r>
        <w:t>SUKHAM BISHESHWORI CHANU</w:t>
      </w:r>
    </w:p>
    <w:p>
      <w:r>
        <w:t>AGT</w:t>
      </w:r>
    </w:p>
    <w:p>
      <w:r>
        <w:t>406</w:t>
      </w:r>
    </w:p>
    <w:p>
      <w:r>
        <w:t>Hundung Kazipphung H/S</w:t>
      </w:r>
    </w:p>
    <w:p>
      <w:r>
        <w:t>1207017</w:t>
      </w:r>
    </w:p>
    <w:p>
      <w:r>
        <w:t>L THOTCHUILA</w:t>
      </w:r>
    </w:p>
    <w:p>
      <w:r>
        <w:t>AGT</w:t>
      </w:r>
    </w:p>
    <w:p>
      <w:r>
        <w:t>407</w:t>
      </w:r>
    </w:p>
    <w:p>
      <w:r>
        <w:t>Ibemcha Govt High School</w:t>
      </w:r>
    </w:p>
    <w:p>
      <w:r>
        <w:t>1507010</w:t>
      </w:r>
    </w:p>
    <w:p>
      <w:r>
        <w:t>CHUNGKHAM HERENA DEVI</w:t>
      </w:r>
    </w:p>
    <w:p>
      <w:r>
        <w:t>AGT</w:t>
      </w:r>
    </w:p>
    <w:p>
      <w:r>
        <w:t>408</w:t>
      </w:r>
    </w:p>
    <w:p>
      <w:r>
        <w:t>Ibotonsana Girls' Hr. Sec. School</w:t>
      </w:r>
    </w:p>
    <w:p>
      <w:r>
        <w:t>0107039</w:t>
      </w:r>
    </w:p>
    <w:p>
      <w:r>
        <w:t>LEISHANGTHEM VINITA DEVI</w:t>
      </w:r>
    </w:p>
    <w:p>
      <w:r>
        <w:t>AGT</w:t>
      </w:r>
    </w:p>
    <w:p>
      <w:r>
        <w:t>409</w:t>
      </w:r>
    </w:p>
    <w:p>
      <w:r>
        <w:t>Ibotonsana Girls' Hr. Sec. School</w:t>
      </w:r>
    </w:p>
    <w:p>
      <w:r>
        <w:t>0107039</w:t>
      </w:r>
    </w:p>
    <w:p>
      <w:r>
        <w:t>SEEMA MAYANGLAMBAM</w:t>
      </w:r>
    </w:p>
    <w:p>
      <w:r>
        <w:t>AGT</w:t>
      </w:r>
    </w:p>
    <w:p>
      <w:r>
        <w:t>410</w:t>
      </w:r>
    </w:p>
    <w:p>
      <w:r>
        <w:t>Irilbung High School</w:t>
      </w:r>
    </w:p>
    <w:p>
      <w:r>
        <w:t>1507013</w:t>
      </w:r>
    </w:p>
    <w:p>
      <w:r>
        <w:t>GURUMAYUM CHRISTINA DEVI</w:t>
      </w:r>
    </w:p>
    <w:p>
      <w:r>
        <w:t>AGT</w:t>
      </w:r>
    </w:p>
    <w:p>
      <w:r>
        <w:t>411</w:t>
      </w:r>
    </w:p>
    <w:p>
      <w:r>
        <w:t>Irilbung High School</w:t>
      </w:r>
    </w:p>
    <w:p>
      <w:r>
        <w:t>1507013</w:t>
      </w:r>
    </w:p>
    <w:p>
      <w:r>
        <w:t>LAISHRAM MADHUBALA DEVI</w:t>
      </w:r>
    </w:p>
    <w:p>
      <w:r>
        <w:t>AGT</w:t>
      </w:r>
    </w:p>
    <w:p>
      <w:r>
        <w:t>412</w:t>
      </w:r>
    </w:p>
    <w:p>
      <w:r>
        <w:t>Irilbung High School</w:t>
      </w:r>
    </w:p>
    <w:p>
      <w:r>
        <w:t>1507013</w:t>
      </w:r>
    </w:p>
    <w:p>
      <w:r>
        <w:t>NINGTHOUJAM VICTORIYA DEVI</w:t>
      </w:r>
    </w:p>
    <w:p>
      <w:r>
        <w:t>AGT</w:t>
      </w:r>
    </w:p>
    <w:p>
      <w:r>
        <w:t>413</w:t>
      </w:r>
    </w:p>
    <w:p>
      <w:r>
        <w:t>Irilbung High School</w:t>
      </w:r>
    </w:p>
    <w:p>
      <w:r>
        <w:t>1507013</w:t>
      </w:r>
    </w:p>
    <w:p>
      <w:r>
        <w:t>PREETI LAIPHANGBAM</w:t>
      </w:r>
    </w:p>
    <w:p>
      <w:r>
        <w:t>AGT</w:t>
      </w:r>
    </w:p>
    <w:p>
      <w:r>
        <w:t>414</w:t>
      </w:r>
    </w:p>
    <w:p>
      <w:r>
        <w:t>Irom Meijrao High School</w:t>
      </w:r>
    </w:p>
    <w:p>
      <w:r>
        <w:t>1707008</w:t>
      </w:r>
    </w:p>
    <w:p>
      <w:r>
        <w:t>THOUNAOJAM BABINA DEVI</w:t>
      </w:r>
    </w:p>
    <w:p>
      <w:r>
        <w:t>AGT</w:t>
      </w:r>
    </w:p>
    <w:p>
      <w:r>
        <w:t>415</w:t>
      </w:r>
    </w:p>
    <w:p>
      <w:r>
        <w:t>Jessami Hr. Sec. School</w:t>
      </w:r>
    </w:p>
    <w:p>
      <w:r>
        <w:t>1207016</w:t>
      </w:r>
    </w:p>
    <w:p>
      <w:r>
        <w:t>HIWETSOLU-U MEKRISUH</w:t>
      </w:r>
    </w:p>
    <w:p>
      <w:r>
        <w:t>AGT</w:t>
      </w:r>
    </w:p>
    <w:p>
      <w:r>
        <w:t>416</w:t>
      </w:r>
    </w:p>
    <w:p>
      <w:r>
        <w:t>Jessami Hr. Sec. School</w:t>
      </w:r>
    </w:p>
    <w:p>
      <w:r>
        <w:t>1207016</w:t>
      </w:r>
    </w:p>
    <w:p>
      <w:r>
        <w:t>MOHAMMAD IMRAN KHAN</w:t>
      </w:r>
    </w:p>
    <w:p>
      <w:r>
        <w:t>AGT</w:t>
      </w:r>
    </w:p>
    <w:p>
      <w:r>
        <w:t>417</w:t>
      </w:r>
    </w:p>
    <w:p>
      <w:r>
        <w:t>Jessami Hr. Sec. School</w:t>
      </w:r>
    </w:p>
    <w:p>
      <w:r>
        <w:t>1207016</w:t>
      </w:r>
    </w:p>
    <w:p>
      <w:r>
        <w:t>SURAJ KUMAR SAHU</w:t>
      </w:r>
    </w:p>
    <w:p>
      <w:r>
        <w:t>AGT</w:t>
      </w:r>
    </w:p>
    <w:p>
      <w:r>
        <w:t>418</w:t>
      </w:r>
    </w:p>
    <w:p>
      <w:r>
        <w:t>Jessami Hr. Sec School</w:t>
      </w:r>
    </w:p>
    <w:p>
      <w:r>
        <w:t>1207016</w:t>
      </w:r>
    </w:p>
    <w:p>
      <w:r>
        <w:t>WELONILU WEZAH</w:t>
      </w:r>
    </w:p>
    <w:p>
      <w:r>
        <w:t>AGT</w:t>
      </w:r>
    </w:p>
    <w:p>
      <w:r>
        <w:t>419</w:t>
      </w:r>
    </w:p>
    <w:p>
      <w:r>
        <w:t>Jiribam Hr. Sec. School</w:t>
      </w:r>
    </w:p>
    <w:p>
      <w:r>
        <w:t>0807003</w:t>
      </w:r>
    </w:p>
    <w:p>
      <w:r>
        <w:t>VICTORIA MOIRANGTHEM</w:t>
      </w:r>
    </w:p>
    <w:p>
      <w:r>
        <w:t>AGT</w:t>
      </w:r>
    </w:p>
    <w:p>
      <w:r>
        <w:t>420</w:t>
      </w:r>
    </w:p>
    <w:p>
      <w:r>
        <w:t>Johnstone Hr. Sec. School</w:t>
      </w:r>
    </w:p>
    <w:p>
      <w:r>
        <w:t>0107008</w:t>
      </w:r>
    </w:p>
    <w:p>
      <w:r>
        <w:t>ELIZABETH LAISHRAM</w:t>
      </w:r>
    </w:p>
    <w:p>
      <w:r>
        <w:t>AGT</w:t>
      </w:r>
    </w:p>
    <w:p>
      <w:r>
        <w:t>421</w:t>
      </w:r>
    </w:p>
    <w:p>
      <w:r>
        <w:t>Johnstone Hr. Sec. School</w:t>
      </w:r>
    </w:p>
    <w:p>
      <w:r>
        <w:t>0107008</w:t>
      </w:r>
    </w:p>
    <w:p>
      <w:r>
        <w:t>OKRAM SARJUBALA DEVI</w:t>
      </w:r>
    </w:p>
    <w:p>
      <w:r>
        <w:t>AGT</w:t>
      </w:r>
    </w:p>
    <w:p>
      <w:r>
        <w:t>422</w:t>
      </w:r>
    </w:p>
    <w:p>
      <w:r>
        <w:t>Kachai H/S</w:t>
      </w:r>
    </w:p>
    <w:p>
      <w:r>
        <w:t>1207018</w:t>
      </w:r>
    </w:p>
    <w:p>
      <w:r>
        <w:t>M.S. IMTIYAZ AHAMAD</w:t>
      </w:r>
    </w:p>
    <w:p>
      <w:r>
        <w:t>AGT</w:t>
      </w:r>
    </w:p>
    <w:p>
      <w:r>
        <w:t>423</w:t>
      </w:r>
    </w:p>
    <w:p>
      <w:r>
        <w:t>Kachai H/S</w:t>
      </w:r>
    </w:p>
    <w:p>
      <w:r>
        <w:t>1207018</w:t>
      </w:r>
    </w:p>
    <w:p>
      <w:r>
        <w:t>SONGAMPHI LAYAM</w:t>
      </w:r>
    </w:p>
    <w:p>
      <w:r>
        <w:t>AGT</w:t>
      </w:r>
    </w:p>
    <w:p>
      <w:r>
        <w:t>424</w:t>
      </w:r>
    </w:p>
    <w:p>
      <w:r>
        <w:t>Kakching Hr. Sec. School</w:t>
      </w:r>
    </w:p>
    <w:p>
      <w:r>
        <w:t>1607010</w:t>
      </w:r>
    </w:p>
    <w:p>
      <w:r>
        <w:t>MAIBAM ROSHAN KHUMAN</w:t>
      </w:r>
    </w:p>
    <w:p>
      <w:r>
        <w:t>AGT</w:t>
      </w:r>
    </w:p>
    <w:p>
      <w:r>
        <w:t>425</w:t>
      </w:r>
    </w:p>
    <w:p>
      <w:r>
        <w:t>Kakching Khunou Govt. H/S</w:t>
      </w:r>
    </w:p>
    <w:p>
      <w:r>
        <w:t>1607004</w:t>
      </w:r>
    </w:p>
    <w:p>
      <w:r>
        <w:t>MD ANISH KHAN</w:t>
      </w:r>
    </w:p>
    <w:p>
      <w:r>
        <w:t>AGT</w:t>
      </w:r>
    </w:p>
    <w:p>
      <w:r>
        <w:t>426</w:t>
      </w:r>
    </w:p>
    <w:p>
      <w:r>
        <w:t>Kakching Khunou Govt. H/S</w:t>
      </w:r>
    </w:p>
    <w:p>
      <w:r>
        <w:t>1607004</w:t>
      </w:r>
    </w:p>
    <w:p>
      <w:r>
        <w:t>Moirangthem Chinglemba</w:t>
      </w:r>
    </w:p>
    <w:p>
      <w:r>
        <w:t>AGT</w:t>
      </w:r>
    </w:p>
    <w:p>
      <w:r>
        <w:t>427</w:t>
      </w:r>
    </w:p>
    <w:p>
      <w:r>
        <w:t>Kamjong H/S</w:t>
      </w:r>
    </w:p>
    <w:p>
      <w:r>
        <w:t>1207014</w:t>
      </w:r>
    </w:p>
    <w:p>
      <w:r>
        <w:t>LAISHRAM JIMILA DEVI</w:t>
      </w:r>
    </w:p>
    <w:p>
      <w:r>
        <w:t>AGT</w:t>
      </w:r>
    </w:p>
    <w:p>
      <w:r>
        <w:t>428</w:t>
      </w:r>
    </w:p>
    <w:p>
      <w:r>
        <w:t>Kamjong H/S</w:t>
      </w:r>
    </w:p>
    <w:p>
      <w:r>
        <w:t>1207014</w:t>
      </w:r>
    </w:p>
    <w:p>
      <w:r>
        <w:t>THANGGIN HAOKIP</w:t>
      </w:r>
    </w:p>
    <w:p>
      <w:r>
        <w:t>AGT</w:t>
      </w:r>
    </w:p>
    <w:p>
      <w:r>
        <w:t>429</w:t>
      </w:r>
    </w:p>
    <w:p>
      <w:r>
        <w:t>Kangmong Public H/S</w:t>
      </w:r>
    </w:p>
    <w:p>
      <w:r>
        <w:t>0107046</w:t>
      </w:r>
    </w:p>
    <w:p>
      <w:r>
        <w:t>KHWAIRAKPAM SUNITA DEVI</w:t>
      </w:r>
    </w:p>
    <w:p>
      <w:r>
        <w:t>AGT</w:t>
      </w:r>
    </w:p>
    <w:p>
      <w:r>
        <w:t>430</w:t>
      </w:r>
    </w:p>
    <w:p>
      <w:r>
        <w:t>Kangpokpi High School</w:t>
      </w:r>
    </w:p>
    <w:p>
      <w:r>
        <w:t>1107003</w:t>
      </w:r>
    </w:p>
    <w:p>
      <w:r>
        <w:t>LETGINTHANG HAOKIP</w:t>
      </w:r>
    </w:p>
    <w:p>
      <w:r>
        <w:t>AGT</w:t>
      </w:r>
    </w:p>
    <w:p>
      <w:r>
        <w:t>431</w:t>
      </w:r>
    </w:p>
    <w:p>
      <w:r>
        <w:t>Kangvai Hr. Sec. School</w:t>
      </w:r>
    </w:p>
    <w:p>
      <w:r>
        <w:t>0707018</w:t>
      </w:r>
    </w:p>
    <w:p>
      <w:r>
        <w:t>SINAM MARCY DEVI</w:t>
      </w:r>
    </w:p>
    <w:p>
      <w:r>
        <w:t>AGT</w:t>
      </w:r>
    </w:p>
    <w:p>
      <w:r>
        <w:t>432</w:t>
      </w:r>
    </w:p>
    <w:p>
      <w:r>
        <w:t>Kasom Khullen H/S</w:t>
      </w:r>
    </w:p>
    <w:p>
      <w:r>
        <w:t>1207024</w:t>
      </w:r>
    </w:p>
    <w:p>
      <w:r>
        <w:t>KACHUNGANGLU PAMEI</w:t>
      </w:r>
    </w:p>
    <w:p>
      <w:r>
        <w:t>AGT</w:t>
      </w:r>
    </w:p>
    <w:p>
      <w:r>
        <w:t>433</w:t>
      </w:r>
    </w:p>
    <w:p>
      <w:r>
        <w:t>Kebol High School</w:t>
      </w:r>
    </w:p>
    <w:p>
      <w:r>
        <w:t>0107037</w:t>
      </w:r>
    </w:p>
    <w:p>
      <w:r>
        <w:t>PRAMESHORI MAISNAM</w:t>
      </w:r>
    </w:p>
    <w:p>
      <w:r>
        <w:t>AGT</w:t>
      </w:r>
    </w:p>
    <w:p>
      <w:r>
        <w:t>434</w:t>
      </w:r>
    </w:p>
    <w:p>
      <w:r>
        <w:t>Kebol High School</w:t>
      </w:r>
    </w:p>
    <w:p>
      <w:r>
        <w:t>0107037</w:t>
      </w:r>
    </w:p>
    <w:p>
      <w:r>
        <w:t>SHOMILA RAJKUMARI</w:t>
      </w:r>
    </w:p>
    <w:p>
      <w:r>
        <w:t>AGT</w:t>
      </w:r>
    </w:p>
    <w:p>
      <w:r>
        <w:t>435</w:t>
      </w:r>
    </w:p>
    <w:p>
      <w:r>
        <w:t>Kebol High School</w:t>
      </w:r>
    </w:p>
    <w:p>
      <w:r>
        <w:t>0107037</w:t>
      </w:r>
    </w:p>
    <w:p>
      <w:r>
        <w:t>WANGKHEIMAYUM KABITA DEVI</w:t>
      </w:r>
    </w:p>
    <w:p>
      <w:r>
        <w:t>AGT</w:t>
      </w:r>
    </w:p>
    <w:p>
      <w:r>
        <w:t>436</w:t>
      </w:r>
    </w:p>
    <w:p>
      <w:r>
        <w:t>Kebol High School</w:t>
      </w:r>
    </w:p>
    <w:p>
      <w:r>
        <w:t>0107037</w:t>
      </w:r>
    </w:p>
    <w:p>
      <w:r>
        <w:t>LISHAM RAJNISH SINGH</w:t>
      </w:r>
    </w:p>
    <w:p>
      <w:r>
        <w:t>AGT</w:t>
      </w:r>
    </w:p>
    <w:p>
      <w:r>
        <w:t>437</w:t>
      </w:r>
    </w:p>
    <w:p>
      <w:r>
        <w:t>Keinou High School</w:t>
      </w:r>
    </w:p>
    <w:p>
      <w:r>
        <w:t>0507009</w:t>
      </w:r>
    </w:p>
    <w:p>
      <w:r>
        <w:t>NGANGBAM SHAYA DEVI</w:t>
      </w:r>
    </w:p>
    <w:p>
      <w:r>
        <w:t>AGT</w:t>
      </w:r>
    </w:p>
    <w:p>
      <w:r>
        <w:t>438</w:t>
      </w:r>
    </w:p>
    <w:p>
      <w:r>
        <w:t>Keinou High School</w:t>
      </w:r>
    </w:p>
    <w:p>
      <w:r>
        <w:t>0507009</w:t>
      </w:r>
    </w:p>
    <w:p>
      <w:r>
        <w:t>REBIKA MUTUM</w:t>
      </w:r>
    </w:p>
    <w:p>
      <w:r>
        <w:t>AGT</w:t>
      </w:r>
    </w:p>
    <w:p>
      <w:r>
        <w:t>439</w:t>
      </w:r>
    </w:p>
    <w:p>
      <w:r>
        <w:t>Keishamthong High School</w:t>
      </w:r>
    </w:p>
    <w:p>
      <w:r>
        <w:t>0107020</w:t>
      </w:r>
    </w:p>
    <w:p>
      <w:r>
        <w:t>OINAM JELINA DEVI</w:t>
      </w:r>
    </w:p>
    <w:p>
      <w:r>
        <w:t>AGT</w:t>
      </w:r>
    </w:p>
    <w:p>
      <w:r>
        <w:t>440</w:t>
      </w:r>
    </w:p>
    <w:p>
      <w:r>
        <w:t>Keishamthong High School</w:t>
      </w:r>
    </w:p>
    <w:p>
      <w:r>
        <w:t>0107020</w:t>
      </w:r>
    </w:p>
    <w:p>
      <w:r>
        <w:t>PHURAILATPAM BABINA DEVI</w:t>
      </w:r>
    </w:p>
    <w:p>
      <w:r>
        <w:t>AGT</w:t>
      </w:r>
    </w:p>
    <w:p>
      <w:r>
        <w:t>441</w:t>
      </w:r>
    </w:p>
    <w:p>
      <w:r>
        <w:t>Keithelmanbi Govt. H/S</w:t>
      </w:r>
    </w:p>
    <w:p>
      <w:r>
        <w:t>1107004</w:t>
      </w:r>
    </w:p>
    <w:p>
      <w:r>
        <w:t>REBECCA MANGTE</w:t>
      </w:r>
    </w:p>
    <w:p>
      <w:r>
        <w:t>AGT</w:t>
      </w:r>
    </w:p>
    <w:p>
      <w:r>
        <w:t>442</w:t>
      </w:r>
    </w:p>
    <w:p>
      <w:r>
        <w:t>Keithelmanbi Govt. H/S</w:t>
      </w:r>
    </w:p>
    <w:p>
      <w:r>
        <w:t>1107004</w:t>
      </w:r>
    </w:p>
    <w:p>
      <w:r>
        <w:t>TONGMINLUN LALMALSAWM KIPGEN</w:t>
      </w:r>
    </w:p>
    <w:p>
      <w:r>
        <w:t>AGT</w:t>
      </w:r>
    </w:p>
    <w:p>
      <w:r>
        <w:t>443</w:t>
      </w:r>
    </w:p>
    <w:p>
      <w:r>
        <w:t>Khabi Bamdiar H/S</w:t>
      </w:r>
    </w:p>
    <w:p>
      <w:r>
        <w:t>0107042</w:t>
      </w:r>
    </w:p>
    <w:p>
      <w:r>
        <w:t>LAISHANGBAM JOHNSON SINGH</w:t>
      </w:r>
    </w:p>
    <w:p>
      <w:r>
        <w:t>AGT</w:t>
      </w:r>
    </w:p>
    <w:p>
      <w:r>
        <w:t>444</w:t>
      </w:r>
    </w:p>
    <w:p>
      <w:r>
        <w:t>Khabi Bamdiar H/S</w:t>
      </w:r>
    </w:p>
    <w:p>
      <w:r>
        <w:t>0107042</w:t>
      </w:r>
    </w:p>
    <w:p>
      <w:r>
        <w:t>MAIBAM QALPANA DEVI</w:t>
      </w:r>
    </w:p>
    <w:p>
      <w:r>
        <w:t>AGT</w:t>
      </w:r>
    </w:p>
    <w:p>
      <w:r>
        <w:t>445</w:t>
      </w:r>
    </w:p>
    <w:p>
      <w:r>
        <w:t>Kha-Imphal H/S</w:t>
      </w:r>
    </w:p>
    <w:p>
      <w:r>
        <w:t>1707010</w:t>
      </w:r>
    </w:p>
    <w:p>
      <w:r>
        <w:t>KOIJAM RENUBALA DEVI</w:t>
      </w:r>
    </w:p>
    <w:p>
      <w:r>
        <w:t>AGT</w:t>
      </w:r>
    </w:p>
    <w:p>
      <w:r>
        <w:t>446</w:t>
      </w:r>
    </w:p>
    <w:p>
      <w:r>
        <w:t>Kha-Imphal H/S</w:t>
      </w:r>
    </w:p>
    <w:p>
      <w:r>
        <w:t>1707010</w:t>
      </w:r>
    </w:p>
    <w:p>
      <w:r>
        <w:t>MONIKA MOIRANGTHEM</w:t>
      </w:r>
    </w:p>
    <w:p>
      <w:r>
        <w:t>AGT</w:t>
      </w:r>
    </w:p>
    <w:p>
      <w:r>
        <w:t>447</w:t>
      </w:r>
    </w:p>
    <w:p>
      <w:r>
        <w:t>Kha-Imphal H/S</w:t>
      </w:r>
    </w:p>
    <w:p>
      <w:r>
        <w:t>1707010</w:t>
      </w:r>
    </w:p>
    <w:p>
      <w:r>
        <w:t>MUTUM KARJOL DEVI</w:t>
      </w:r>
    </w:p>
    <w:p>
      <w:r>
        <w:t>AGT</w:t>
      </w:r>
    </w:p>
    <w:p>
      <w:r>
        <w:t>448</w:t>
      </w:r>
    </w:p>
    <w:p>
      <w:r>
        <w:t>Kha-Imphal H/S</w:t>
      </w:r>
    </w:p>
    <w:p>
      <w:r>
        <w:t>1707010</w:t>
      </w:r>
    </w:p>
    <w:p>
      <w:r>
        <w:t>THINGBAIJAM BISHESHWORI DEVI</w:t>
      </w:r>
    </w:p>
    <w:p>
      <w:r>
        <w:t>AGT</w:t>
      </w:r>
    </w:p>
    <w:p>
      <w:r>
        <w:t>449</w:t>
      </w:r>
    </w:p>
    <w:p>
      <w:r>
        <w:t>Khangabok Hr. Sec. School</w:t>
      </w:r>
    </w:p>
    <w:p>
      <w:r>
        <w:t>0607023</w:t>
      </w:r>
    </w:p>
    <w:p>
      <w:r>
        <w:t>DAYAMATI YUMNAM</w:t>
      </w:r>
    </w:p>
    <w:p>
      <w:r>
        <w:t>AGT</w:t>
      </w:r>
    </w:p>
    <w:p>
      <w:r>
        <w:t>450</w:t>
      </w:r>
    </w:p>
    <w:p>
      <w:r>
        <w:t>Khangabok Hr. Sec. School</w:t>
      </w:r>
    </w:p>
    <w:p>
      <w:r>
        <w:t>0607023</w:t>
      </w:r>
    </w:p>
    <w:p>
      <w:r>
        <w:t>OINAM BELA CHANU</w:t>
      </w:r>
    </w:p>
    <w:p>
      <w:r>
        <w:t>AGT</w:t>
      </w:r>
    </w:p>
    <w:p>
      <w:r>
        <w:t>451</w:t>
      </w:r>
    </w:p>
    <w:p>
      <w:r>
        <w:t>Khangsillung Hr./Sec, Khoupum</w:t>
      </w:r>
    </w:p>
    <w:p>
      <w:r>
        <w:t>0907014</w:t>
      </w:r>
    </w:p>
    <w:p>
      <w:r>
        <w:t>JENPUINA KAMEI</w:t>
      </w:r>
    </w:p>
    <w:p>
      <w:r>
        <w:t>AGT</w:t>
      </w:r>
    </w:p>
    <w:p>
      <w:r>
        <w:t>452</w:t>
      </w:r>
    </w:p>
    <w:p>
      <w:r>
        <w:t>Khangsillung Hr./Sec, Khoupum</w:t>
      </w:r>
    </w:p>
    <w:p>
      <w:r>
        <w:t>0907014</w:t>
      </w:r>
    </w:p>
    <w:p>
      <w:r>
        <w:t>LUNGLAIGONG RONGMEI</w:t>
      </w:r>
    </w:p>
    <w:p>
      <w:r>
        <w:t>AGT</w:t>
      </w:r>
    </w:p>
    <w:p>
      <w:r>
        <w:t>453</w:t>
      </w:r>
    </w:p>
    <w:p>
      <w:r>
        <w:t>Khangsillung Hr./Sec, Khoupum</w:t>
      </w:r>
    </w:p>
    <w:p>
      <w:r>
        <w:t>0907014</w:t>
      </w:r>
    </w:p>
    <w:p>
      <w:r>
        <w:t>THUIPUINA MALANGMEI</w:t>
      </w:r>
    </w:p>
    <w:p>
      <w:r>
        <w:t>AGT</w:t>
      </w:r>
    </w:p>
    <w:p>
      <w:r>
        <w:t>454</w:t>
      </w:r>
    </w:p>
    <w:p>
      <w:r>
        <w:t>Khonghampat High School</w:t>
      </w:r>
    </w:p>
    <w:p>
      <w:r>
        <w:t>1507006</w:t>
      </w:r>
    </w:p>
    <w:p>
      <w:r>
        <w:t>CHINGAKHAM ROBITA CHANU</w:t>
      </w:r>
    </w:p>
    <w:p>
      <w:r>
        <w:t>AGT</w:t>
      </w:r>
    </w:p>
    <w:p>
      <w:r>
        <w:t>455</w:t>
      </w:r>
    </w:p>
    <w:p>
      <w:r>
        <w:t>Khundrakpam Chingkhu H/S</w:t>
      </w:r>
    </w:p>
    <w:p>
      <w:r>
        <w:t>1507020</w:t>
      </w:r>
    </w:p>
    <w:p>
      <w:r>
        <w:t>OINAM SONIA DEVI</w:t>
      </w:r>
    </w:p>
    <w:p>
      <w:r>
        <w:t>AGT</w:t>
      </w:r>
    </w:p>
    <w:p>
      <w:r>
        <w:t>456</w:t>
      </w:r>
    </w:p>
    <w:p>
      <w:r>
        <w:t>Khundrakpam Chingkhu H/S</w:t>
      </w:r>
    </w:p>
    <w:p>
      <w:r>
        <w:t>1507020</w:t>
      </w:r>
    </w:p>
    <w:p>
      <w:r>
        <w:t>AKHONGBAM BIDYARANI DEVI</w:t>
      </w:r>
    </w:p>
    <w:p>
      <w:r>
        <w:t>AGT</w:t>
      </w:r>
    </w:p>
    <w:p>
      <w:r>
        <w:t>457</w:t>
      </w:r>
    </w:p>
    <w:p>
      <w:r>
        <w:t>Khundrakpam Chingkhu H/S</w:t>
      </w:r>
    </w:p>
    <w:p>
      <w:r>
        <w:t>1507020</w:t>
      </w:r>
    </w:p>
    <w:p>
      <w:r>
        <w:t>LAISHRAM MALEMNGANBI CHANU</w:t>
      </w:r>
    </w:p>
    <w:p>
      <w:r>
        <w:t>AGT</w:t>
      </w:r>
    </w:p>
    <w:p>
      <w:r>
        <w:t>458</w:t>
      </w:r>
    </w:p>
    <w:p>
      <w:r>
        <w:t>Khundrakpam Chingkhu H/S</w:t>
      </w:r>
    </w:p>
    <w:p>
      <w:r>
        <w:t>1507020</w:t>
      </w:r>
    </w:p>
    <w:p>
      <w:r>
        <w:t>THONGRAM DAINA DEVI</w:t>
      </w:r>
    </w:p>
    <w:p>
      <w:r>
        <w:t>AGT</w:t>
      </w:r>
    </w:p>
    <w:p>
      <w:r>
        <w:t>459</w:t>
      </w:r>
    </w:p>
    <w:p>
      <w:r>
        <w:t>Khurai Popular H/S</w:t>
      </w:r>
    </w:p>
    <w:p>
      <w:r>
        <w:t>1507011</w:t>
      </w:r>
    </w:p>
    <w:p>
      <w:r>
        <w:t>HAWAIBAM YAIMABI DEVI</w:t>
      </w:r>
    </w:p>
    <w:p>
      <w:r>
        <w:t>AGT</w:t>
      </w:r>
    </w:p>
    <w:p>
      <w:r>
        <w:t>460</w:t>
      </w:r>
    </w:p>
    <w:p>
      <w:r>
        <w:t>Khurai Popular H/S</w:t>
      </w:r>
    </w:p>
    <w:p>
      <w:r>
        <w:t>1507011</w:t>
      </w:r>
    </w:p>
    <w:p>
      <w:r>
        <w:t>PORCIA SOUBAM</w:t>
      </w:r>
    </w:p>
    <w:p>
      <w:r>
        <w:t>AGT</w:t>
      </w:r>
    </w:p>
    <w:p>
      <w:r>
        <w:t>461</w:t>
      </w:r>
    </w:p>
    <w:p>
      <w:r>
        <w:t>Khurai Popular H/S</w:t>
      </w:r>
    </w:p>
    <w:p>
      <w:r>
        <w:t>1507011</w:t>
      </w:r>
    </w:p>
    <w:p>
      <w:r>
        <w:t>SUSHMITA THOUNAOJAM</w:t>
      </w:r>
    </w:p>
    <w:p>
      <w:r>
        <w:t>AGT</w:t>
      </w:r>
    </w:p>
    <w:p>
      <w:r>
        <w:t>462</w:t>
      </w:r>
    </w:p>
    <w:p>
      <w:r>
        <w:t>Kiyamgei High Madrassa</w:t>
      </w:r>
    </w:p>
    <w:p>
      <w:r>
        <w:t>1507021</w:t>
      </w:r>
    </w:p>
    <w:p>
      <w:r>
        <w:t>NGASHEPAM SANATOMBI DEVI</w:t>
      </w:r>
    </w:p>
    <w:p>
      <w:r>
        <w:t>AGT</w:t>
      </w:r>
    </w:p>
    <w:p>
      <w:r>
        <w:t>463</w:t>
      </w:r>
    </w:p>
    <w:p>
      <w:r>
        <w:t>Kiyamgei High Madrassa</w:t>
      </w:r>
    </w:p>
    <w:p>
      <w:r>
        <w:t>1507021</w:t>
      </w:r>
    </w:p>
    <w:p>
      <w:r>
        <w:t>SHAGOLSEM RENUBALA DEVI</w:t>
      </w:r>
    </w:p>
    <w:p>
      <w:r>
        <w:t>AGT</w:t>
      </w:r>
    </w:p>
    <w:p>
      <w:r>
        <w:t>464</w:t>
      </w:r>
    </w:p>
    <w:p>
      <w:r>
        <w:t>Kiyamgei High Madrassa</w:t>
      </w:r>
    </w:p>
    <w:p>
      <w:r>
        <w:t>1507021</w:t>
      </w:r>
    </w:p>
    <w:p>
      <w:r>
        <w:t>MD WAHIDUR RAHMAN</w:t>
      </w:r>
    </w:p>
    <w:p>
      <w:r>
        <w:t>AGT</w:t>
      </w:r>
    </w:p>
    <w:p>
      <w:r>
        <w:t>465</w:t>
      </w:r>
    </w:p>
    <w:p>
      <w:r>
        <w:t>Kumbi High School</w:t>
      </w:r>
    </w:p>
    <w:p>
      <w:r>
        <w:t>0407006</w:t>
      </w:r>
    </w:p>
    <w:p>
      <w:r>
        <w:t>SUMANTA KHANGEMBAM</w:t>
      </w:r>
    </w:p>
    <w:p>
      <w:r>
        <w:t>AGT</w:t>
      </w:r>
    </w:p>
    <w:p>
      <w:r>
        <w:t>466</w:t>
      </w:r>
    </w:p>
    <w:p>
      <w:r>
        <w:t>Kwakeithel Girl's H/S</w:t>
      </w:r>
    </w:p>
    <w:p>
      <w:r>
        <w:t>0307005</w:t>
      </w:r>
    </w:p>
    <w:p>
      <w:r>
        <w:t>MALEMNGANBI NAOREM</w:t>
      </w:r>
    </w:p>
    <w:p>
      <w:r>
        <w:t>AGT</w:t>
      </w:r>
    </w:p>
    <w:p>
      <w:r>
        <w:t>H.Pulinket</w:t>
      </w:r>
    </w:p>
    <w:p>
      <w:r>
        <w:t>Page 7 of page 14</w:t>
      </w:r>
    </w:p>
    <w:p>
      <w:r>
        <w:br/>
        <w:t>===== PAGE 20 =====</w:t>
        <w:br/>
      </w:r>
    </w:p>
    <w:p>
      <w:r>
        <w:t>467</w:t>
      </w:r>
    </w:p>
    <w:p>
      <w:r>
        <w:t>Kwakeithel Girl's H/S</w:t>
      </w:r>
    </w:p>
    <w:p>
      <w:r>
        <w:t>0307005</w:t>
      </w:r>
    </w:p>
    <w:p>
      <w:r>
        <w:t>RITA NINGOMBAM</w:t>
      </w:r>
    </w:p>
    <w:p>
      <w:r>
        <w:t>AGT</w:t>
      </w:r>
    </w:p>
    <w:p>
      <w:r>
        <w:t>468</w:t>
      </w:r>
    </w:p>
    <w:p>
      <w:r>
        <w:t>Kwakwithel Girls H/S</w:t>
      </w:r>
    </w:p>
    <w:p>
      <w:r>
        <w:t>0307005</w:t>
      </w:r>
    </w:p>
    <w:p>
      <w:r>
        <w:t>LEENA CHANU IROM</w:t>
      </w:r>
    </w:p>
    <w:p>
      <w:r>
        <w:t>AGT</w:t>
      </w:r>
    </w:p>
    <w:p>
      <w:r>
        <w:t>469</w:t>
      </w:r>
    </w:p>
    <w:p>
      <w:r>
        <w:t>Lairikyengbam Leikai H/S</w:t>
      </w:r>
    </w:p>
    <w:p>
      <w:r>
        <w:t>1507019</w:t>
      </w:r>
    </w:p>
    <w:p>
      <w:r>
        <w:t>THINGBAIJAM HIRABATI</w:t>
      </w:r>
    </w:p>
    <w:p>
      <w:r>
        <w:t>AGT</w:t>
      </w:r>
    </w:p>
    <w:p>
      <w:r>
        <w:t>470</w:t>
      </w:r>
    </w:p>
    <w:p>
      <w:r>
        <w:t>Lairikyengbam Leikai H/S</w:t>
      </w:r>
    </w:p>
    <w:p>
      <w:r>
        <w:t>1507019</w:t>
      </w:r>
    </w:p>
    <w:p>
      <w:r>
        <w:t>THOKCHOM SHEITYAMALA DEVI</w:t>
      </w:r>
    </w:p>
    <w:p>
      <w:r>
        <w:t>AGT</w:t>
      </w:r>
    </w:p>
    <w:p>
      <w:r>
        <w:t>471</w:t>
      </w:r>
    </w:p>
    <w:p>
      <w:r>
        <w:t>Lairikyengbam Leikai H/S</w:t>
      </w:r>
    </w:p>
    <w:p>
      <w:r>
        <w:t>1507019</w:t>
      </w:r>
    </w:p>
    <w:p>
      <w:r>
        <w:t>THOUDAM CHITRARANI DEVI</w:t>
      </w:r>
    </w:p>
    <w:p>
      <w:r>
        <w:t>AGT</w:t>
      </w:r>
    </w:p>
    <w:p>
      <w:r>
        <w:t>472</w:t>
      </w:r>
    </w:p>
    <w:p>
      <w:r>
        <w:t>Laishram Deva Singh H/S</w:t>
      </w:r>
    </w:p>
    <w:p>
      <w:r>
        <w:t>1507018</w:t>
      </w:r>
    </w:p>
    <w:p>
      <w:r>
        <w:t>NINGOMBAM MONA DEVI</w:t>
      </w:r>
    </w:p>
    <w:p>
      <w:r>
        <w:t>AGT</w:t>
      </w:r>
    </w:p>
    <w:p>
      <w:r>
        <w:t>473</w:t>
      </w:r>
    </w:p>
    <w:p>
      <w:r>
        <w:t>Laishram Deva Singh H/S</w:t>
      </w:r>
    </w:p>
    <w:p>
      <w:r>
        <w:t>1507018</w:t>
      </w:r>
    </w:p>
    <w:p>
      <w:r>
        <w:t>OINAM BINITA DEVI</w:t>
      </w:r>
    </w:p>
    <w:p>
      <w:r>
        <w:t>AGT</w:t>
      </w:r>
    </w:p>
    <w:p>
      <w:r>
        <w:t>474</w:t>
      </w:r>
    </w:p>
    <w:p>
      <w:r>
        <w:t>Lalita Madhob Sharma H/S</w:t>
      </w:r>
    </w:p>
    <w:p>
      <w:r>
        <w:t>0607020</w:t>
      </w:r>
    </w:p>
    <w:p>
      <w:r>
        <w:t>THOUNAOJAM NINGOLLEIMA DEVI</w:t>
      </w:r>
    </w:p>
    <w:p>
      <w:r>
        <w:t>AGT</w:t>
      </w:r>
    </w:p>
    <w:p>
      <w:r>
        <w:t>475</w:t>
      </w:r>
    </w:p>
    <w:p>
      <w:r>
        <w:t>Lalita Madhob Sharma H/S</w:t>
      </w:r>
    </w:p>
    <w:p>
      <w:r>
        <w:t>0607020</w:t>
      </w:r>
    </w:p>
    <w:p>
      <w:r>
        <w:t>LEECINDA NAOREM</w:t>
      </w:r>
    </w:p>
    <w:p>
      <w:r>
        <w:t>AGT</w:t>
      </w:r>
    </w:p>
    <w:p>
      <w:r>
        <w:t>476</w:t>
      </w:r>
    </w:p>
    <w:p>
      <w:r>
        <w:t>Lalita Madhob Sharma H/S</w:t>
      </w:r>
    </w:p>
    <w:p>
      <w:r>
        <w:t>0607020</w:t>
      </w:r>
    </w:p>
    <w:p>
      <w:r>
        <w:t>MOICHING TAFSHIR RAHMAN</w:t>
      </w:r>
    </w:p>
    <w:p>
      <w:r>
        <w:t>AGT</w:t>
      </w:r>
    </w:p>
    <w:p>
      <w:r>
        <w:t>477</w:t>
      </w:r>
    </w:p>
    <w:p>
      <w:r>
        <w:t>Lalita Madhob Sharma H/S</w:t>
      </w:r>
    </w:p>
    <w:p>
      <w:r>
        <w:t>0607020</w:t>
      </w:r>
    </w:p>
    <w:p>
      <w:r>
        <w:t>SAIKHOM BABLI CHANU</w:t>
      </w:r>
    </w:p>
    <w:p>
      <w:r>
        <w:t>AGT</w:t>
      </w:r>
    </w:p>
    <w:p>
      <w:r>
        <w:t>478</w:t>
      </w:r>
    </w:p>
    <w:p>
      <w:r>
        <w:t>Lalita Madhob Sharma H/S</w:t>
      </w:r>
    </w:p>
    <w:p>
      <w:r>
        <w:t>0607020</w:t>
      </w:r>
    </w:p>
    <w:p>
      <w:r>
        <w:t>SHAGOLSHEM DEBALA DEVI</w:t>
      </w:r>
    </w:p>
    <w:p>
      <w:r>
        <w:t>AGT</w:t>
      </w:r>
    </w:p>
    <w:p>
      <w:r>
        <w:t>479</w:t>
      </w:r>
    </w:p>
    <w:p>
      <w:r>
        <w:t>Lamding Hr. Sec. School</w:t>
      </w:r>
    </w:p>
    <w:p>
      <w:r>
        <w:t>0607025</w:t>
      </w:r>
    </w:p>
    <w:p>
      <w:r>
        <w:t>AHEIBAM PREMI CHANU</w:t>
      </w:r>
    </w:p>
    <w:p>
      <w:r>
        <w:t>AGT</w:t>
      </w:r>
    </w:p>
    <w:p>
      <w:r>
        <w:t>480</w:t>
      </w:r>
    </w:p>
    <w:p>
      <w:r>
        <w:t>Lamding Hr. Sec. School</w:t>
      </w:r>
    </w:p>
    <w:p>
      <w:r>
        <w:t>0607025</w:t>
      </w:r>
    </w:p>
    <w:p>
      <w:r>
        <w:t>HEISHNAM KUMARJIT SINGH</w:t>
      </w:r>
    </w:p>
    <w:p>
      <w:r>
        <w:t>AGT</w:t>
      </w:r>
    </w:p>
    <w:p>
      <w:r>
        <w:t>481</w:t>
      </w:r>
    </w:p>
    <w:p>
      <w:r>
        <w:t>Lamding Hr. Sec. School</w:t>
      </w:r>
    </w:p>
    <w:p>
      <w:r>
        <w:t>0607025</w:t>
      </w:r>
    </w:p>
    <w:p>
      <w:r>
        <w:t>KANGABAM BANKIMCHANDRA SINGH</w:t>
      </w:r>
    </w:p>
    <w:p>
      <w:r>
        <w:t>AGT</w:t>
      </w:r>
    </w:p>
    <w:p>
      <w:r>
        <w:t>482</w:t>
      </w:r>
    </w:p>
    <w:p>
      <w:r>
        <w:t>Lamlai Hr. Sec. School</w:t>
      </w:r>
    </w:p>
    <w:p>
      <w:r>
        <w:t>1507034</w:t>
      </w:r>
    </w:p>
    <w:p>
      <w:r>
        <w:t>AKOIJAM SUMITA CHANU</w:t>
      </w:r>
    </w:p>
    <w:p>
      <w:r>
        <w:t>AGT</w:t>
      </w:r>
    </w:p>
    <w:p>
      <w:r>
        <w:t>483</w:t>
      </w:r>
    </w:p>
    <w:p>
      <w:r>
        <w:t>Lamlai Hr. Sec. School</w:t>
      </w:r>
    </w:p>
    <w:p>
      <w:r>
        <w:t>1507034</w:t>
      </w:r>
    </w:p>
    <w:p>
      <w:r>
        <w:t>SERAM CHANU JANE JANE</w:t>
      </w:r>
    </w:p>
    <w:p>
      <w:r>
        <w:t>AGT</w:t>
      </w:r>
    </w:p>
    <w:p>
      <w:r>
        <w:t>484</w:t>
      </w:r>
    </w:p>
    <w:p>
      <w:r>
        <w:t>Lamlong Hr. Sec. School</w:t>
      </w:r>
    </w:p>
    <w:p>
      <w:r>
        <w:t>1507037</w:t>
      </w:r>
    </w:p>
    <w:p>
      <w:r>
        <w:t>MEITANKEISHANGBAM KIRANBALA DE</w:t>
      </w:r>
    </w:p>
    <w:p>
      <w:r>
        <w:t>AGT</w:t>
      </w:r>
    </w:p>
    <w:p>
      <w:r>
        <w:t>485</w:t>
      </w:r>
    </w:p>
    <w:p>
      <w:r>
        <w:t>Lamlong Hr. Sec. School</w:t>
      </w:r>
    </w:p>
    <w:p>
      <w:r>
        <w:t>1507037</w:t>
      </w:r>
    </w:p>
    <w:p>
      <w:r>
        <w:t>KSHETRIMAYUM ARCHANA DEVI</w:t>
      </w:r>
    </w:p>
    <w:p>
      <w:r>
        <w:t>AGT</w:t>
      </w:r>
    </w:p>
    <w:p>
      <w:r>
        <w:t>486</w:t>
      </w:r>
    </w:p>
    <w:p>
      <w:r>
        <w:t>Lamlong Hr. Sec. School</w:t>
      </w:r>
    </w:p>
    <w:p>
      <w:r>
        <w:t>1507037</w:t>
      </w:r>
    </w:p>
    <w:p>
      <w:r>
        <w:t>NIVEDITA YAMBEM</w:t>
      </w:r>
    </w:p>
    <w:p>
      <w:r>
        <w:t>AGT</w:t>
      </w:r>
    </w:p>
    <w:p>
      <w:r>
        <w:t>487</w:t>
      </w:r>
    </w:p>
    <w:p>
      <w:r>
        <w:t>Lamlong Hr. Sec. School</w:t>
      </w:r>
    </w:p>
    <w:p>
      <w:r>
        <w:t>1507037</w:t>
      </w:r>
    </w:p>
    <w:p>
      <w:r>
        <w:t>PRIYANKA CHAKPRAM</w:t>
      </w:r>
    </w:p>
    <w:p>
      <w:r>
        <w:t>AGT</w:t>
      </w:r>
    </w:p>
    <w:p>
      <w:r>
        <w:t>488</w:t>
      </w:r>
    </w:p>
    <w:p>
      <w:r>
        <w:t>Lamiong Hr. Sec. School</w:t>
      </w:r>
    </w:p>
    <w:p>
      <w:r>
        <w:t>1507037</w:t>
      </w:r>
    </w:p>
    <w:p>
      <w:r>
        <w:t>SOIBAM MONTESSORI CHANU</w:t>
      </w:r>
    </w:p>
    <w:p>
      <w:r>
        <w:t>AGT</w:t>
      </w:r>
    </w:p>
    <w:p>
      <w:r>
        <w:t>489</w:t>
      </w:r>
    </w:p>
    <w:p>
      <w:r>
        <w:t>Lamlong Hr. Sec School</w:t>
      </w:r>
    </w:p>
    <w:p>
      <w:r>
        <w:t>1507037</w:t>
      </w:r>
    </w:p>
    <w:p>
      <w:r>
        <w:t>GRACEE LAISHRAM</w:t>
      </w:r>
    </w:p>
    <w:p>
      <w:r>
        <w:t>AGT</w:t>
      </w:r>
    </w:p>
    <w:p>
      <w:r>
        <w:t>490</w:t>
      </w:r>
    </w:p>
    <w:p>
      <w:r>
        <w:t>Lamphel H/S</w:t>
      </w:r>
    </w:p>
    <w:p>
      <w:r>
        <w:t>1507012</w:t>
      </w:r>
    </w:p>
    <w:p>
      <w:r>
        <w:t>HIDAM SANJEETA DEVI</w:t>
      </w:r>
    </w:p>
    <w:p>
      <w:r>
        <w:t>AGT</w:t>
      </w:r>
    </w:p>
    <w:p>
      <w:r>
        <w:t>491</w:t>
      </w:r>
    </w:p>
    <w:p>
      <w:r>
        <w:t>Lamphel H/S</w:t>
      </w:r>
    </w:p>
    <w:p>
      <w:r>
        <w:t>1507012</w:t>
      </w:r>
    </w:p>
    <w:p>
      <w:r>
        <w:t>LEISHANGTHEM LINDA DEVI</w:t>
      </w:r>
    </w:p>
    <w:p>
      <w:r>
        <w:t>AGT</w:t>
      </w:r>
    </w:p>
    <w:p>
      <w:r>
        <w:t>492</w:t>
      </w:r>
    </w:p>
    <w:p>
      <w:r>
        <w:t>Lamphel H/S</w:t>
      </w:r>
    </w:p>
    <w:p>
      <w:r>
        <w:t>1507012</w:t>
      </w:r>
    </w:p>
    <w:p>
      <w:r>
        <w:t>SARANGTHEM PRIYADARSHINI DEVI</w:t>
      </w:r>
    </w:p>
    <w:p>
      <w:r>
        <w:t>AGT</w:t>
      </w:r>
    </w:p>
    <w:p>
      <w:r>
        <w:t>493</w:t>
      </w:r>
    </w:p>
    <w:p>
      <w:r>
        <w:t>Langjing H/S</w:t>
      </w:r>
    </w:p>
    <w:p>
      <w:r>
        <w:t>0107047</w:t>
      </w:r>
    </w:p>
    <w:p>
      <w:r>
        <w:t>AMOM SEEMA DEVI</w:t>
      </w:r>
    </w:p>
    <w:p>
      <w:r>
        <w:t>AGT</w:t>
      </w:r>
    </w:p>
    <w:p>
      <w:r>
        <w:t>494</w:t>
      </w:r>
    </w:p>
    <w:p>
      <w:r>
        <w:t>Langjing H/S</w:t>
      </w:r>
    </w:p>
    <w:p>
      <w:r>
        <w:t>0107047</w:t>
      </w:r>
    </w:p>
    <w:p>
      <w:r>
        <w:t>NGANGKHAM BAYESHORI DEVI</w:t>
      </w:r>
    </w:p>
    <w:p>
      <w:r>
        <w:t>AGT</w:t>
      </w:r>
    </w:p>
    <w:p>
      <w:r>
        <w:t>495</w:t>
      </w:r>
    </w:p>
    <w:p>
      <w:r>
        <w:t>Langmei Hr. Sec. School</w:t>
      </w:r>
    </w:p>
    <w:p>
      <w:r>
        <w:t>0907012</w:t>
      </w:r>
    </w:p>
    <w:p>
      <w:r>
        <w:t>NGAMWANGDIBOU PAMEI</w:t>
      </w:r>
    </w:p>
    <w:p>
      <w:r>
        <w:t>AGT</w:t>
      </w:r>
    </w:p>
    <w:p>
      <w:r>
        <w:t>496</w:t>
      </w:r>
    </w:p>
    <w:p>
      <w:r>
        <w:t>Langmei Hr. Sec. School</w:t>
      </w:r>
    </w:p>
    <w:p>
      <w:r>
        <w:t>0907012</w:t>
      </w:r>
    </w:p>
    <w:p>
      <w:r>
        <w:t>FLORENCE Z N</w:t>
      </w:r>
    </w:p>
    <w:p>
      <w:r>
        <w:t>AGT</w:t>
      </w:r>
    </w:p>
    <w:p>
      <w:r>
        <w:t>497</w:t>
      </w:r>
    </w:p>
    <w:p>
      <w:r>
        <w:t>Langmei Hr. Sec. School</w:t>
      </w:r>
    </w:p>
    <w:p>
      <w:r>
        <w:t>0907012</w:t>
      </w:r>
    </w:p>
    <w:p>
      <w:r>
        <w:t>PALINGBOU ZN</w:t>
      </w:r>
    </w:p>
    <w:p>
      <w:r>
        <w:t>AGT</w:t>
      </w:r>
    </w:p>
    <w:p>
      <w:r>
        <w:t>498</w:t>
      </w:r>
    </w:p>
    <w:p>
      <w:r>
        <w:t>Langmei Hr. Sec. School</w:t>
      </w:r>
    </w:p>
    <w:p>
      <w:r>
        <w:t>0907012</w:t>
      </w:r>
    </w:p>
    <w:p>
      <w:r>
        <w:t>WIMANINGLIU</w:t>
      </w:r>
    </w:p>
    <w:p>
      <w:r>
        <w:t>AGT</w:t>
      </w:r>
    </w:p>
    <w:p>
      <w:r>
        <w:t>499</w:t>
      </w:r>
    </w:p>
    <w:p>
      <w:r>
        <w:t>Langmeidong Higher Sec. School</w:t>
      </w:r>
    </w:p>
    <w:p>
      <w:r>
        <w:t>1607011</w:t>
      </w:r>
    </w:p>
    <w:p>
      <w:r>
        <w:t>ANNEE NONGTHOMBAM</w:t>
      </w:r>
    </w:p>
    <w:p>
      <w:r>
        <w:t>AGT</w:t>
      </w:r>
    </w:p>
    <w:p>
      <w:r>
        <w:t>500</w:t>
      </w:r>
    </w:p>
    <w:p>
      <w:r>
        <w:t>Langmeidong Higher Sec. School</w:t>
      </w:r>
    </w:p>
    <w:p>
      <w:r>
        <w:t>1607011</w:t>
      </w:r>
    </w:p>
    <w:p>
      <w:r>
        <w:t>KSHETRIMAYUM BANDANA DEVI</w:t>
      </w:r>
    </w:p>
    <w:p>
      <w:r>
        <w:t>AGT</w:t>
      </w:r>
    </w:p>
    <w:p>
      <w:r>
        <w:t>501</w:t>
      </w:r>
    </w:p>
    <w:p>
      <w:r>
        <w:t>Langmeidong Higher Sec. School</w:t>
      </w:r>
    </w:p>
    <w:p>
      <w:r>
        <w:t>1607011</w:t>
      </w:r>
    </w:p>
    <w:p>
      <w:r>
        <w:t>SULTANA BEGUM</w:t>
      </w:r>
    </w:p>
    <w:p>
      <w:r>
        <w:t>AGT</w:t>
      </w:r>
    </w:p>
    <w:p>
      <w:r>
        <w:t>502</w:t>
      </w:r>
    </w:p>
    <w:p>
      <w:r>
        <w:t>Langmeidong Higher Sec. School</w:t>
      </w:r>
    </w:p>
    <w:p>
      <w:r>
        <w:t>1607011</w:t>
      </w:r>
    </w:p>
    <w:p>
      <w:r>
        <w:t>YUMNAM PREMANANDA SINGH</w:t>
      </w:r>
    </w:p>
    <w:p>
      <w:r>
        <w:t>AGT</w:t>
      </w:r>
    </w:p>
    <w:p>
      <w:r>
        <w:t>503</w:t>
      </w:r>
    </w:p>
    <w:p>
      <w:r>
        <w:t>Lanva Model H/S</w:t>
      </w:r>
    </w:p>
    <w:p>
      <w:r>
        <w:t>0707014</w:t>
      </w:r>
    </w:p>
    <w:p>
      <w:r>
        <w:t>KIMLALBIEK</w:t>
      </w:r>
    </w:p>
    <w:p>
      <w:r>
        <w:t>AGT</w:t>
      </w:r>
    </w:p>
    <w:p>
      <w:r>
        <w:t>504</w:t>
      </w:r>
    </w:p>
    <w:p>
      <w:r>
        <w:t>Lanva Model H/S</w:t>
      </w:r>
    </w:p>
    <w:p>
      <w:r>
        <w:t>0707014</w:t>
      </w:r>
    </w:p>
    <w:p>
      <w:r>
        <w:t>M CHUNGGUNMANG HAOKIP</w:t>
      </w:r>
    </w:p>
    <w:p>
      <w:r>
        <w:t>AGT</w:t>
      </w:r>
    </w:p>
    <w:p>
      <w:r>
        <w:t>505</w:t>
      </w:r>
    </w:p>
    <w:p>
      <w:r>
        <w:t>Lanva Model H/S</w:t>
      </w:r>
    </w:p>
    <w:p>
      <w:r>
        <w:t>0707014</w:t>
      </w:r>
    </w:p>
    <w:p>
      <w:r>
        <w:t>THANGZAMANG NGAIHTE</w:t>
      </w:r>
    </w:p>
    <w:p>
      <w:r>
        <w:t>AGT</w:t>
      </w:r>
    </w:p>
    <w:p>
      <w:r>
        <w:t>506</w:t>
      </w:r>
    </w:p>
    <w:p>
      <w:r>
        <w:t>Leimapokpam Govt Public H/S</w:t>
      </w:r>
    </w:p>
    <w:p>
      <w:r>
        <w:t>0507020</w:t>
      </w:r>
    </w:p>
    <w:p>
      <w:r>
        <w:t>ANGOM BIDYABANI DEVI</w:t>
      </w:r>
    </w:p>
    <w:p>
      <w:r>
        <w:t>AGT</w:t>
      </w:r>
    </w:p>
    <w:p>
      <w:r>
        <w:t>507</w:t>
      </w:r>
    </w:p>
    <w:p>
      <w:r>
        <w:t>Leimapokpam Govt Public H/S</w:t>
      </w:r>
    </w:p>
    <w:p>
      <w:r>
        <w:t>0507020</w:t>
      </w:r>
    </w:p>
    <w:p>
      <w:r>
        <w:t>ATHOKPAM SUNITA DEVI</w:t>
      </w:r>
    </w:p>
    <w:p>
      <w:r>
        <w:t>AGT</w:t>
      </w:r>
    </w:p>
    <w:p>
      <w:r>
        <w:t>508</w:t>
      </w:r>
    </w:p>
    <w:p>
      <w:r>
        <w:t>Leimapokpam Govt Public H/S</w:t>
      </w:r>
    </w:p>
    <w:p>
      <w:r>
        <w:t>0507020</w:t>
      </w:r>
    </w:p>
    <w:p>
      <w:r>
        <w:t>LAISHRAM BINDESHWORI DEVI</w:t>
      </w:r>
    </w:p>
    <w:p>
      <w:r>
        <w:t>AGT</w:t>
      </w:r>
    </w:p>
    <w:p>
      <w:r>
        <w:t>509</w:t>
      </w:r>
    </w:p>
    <w:p>
      <w:r>
        <w:t>Leimapokpam Govt Public H/S</w:t>
      </w:r>
    </w:p>
    <w:p>
      <w:r>
        <w:t>0507020</w:t>
      </w:r>
    </w:p>
    <w:p>
      <w:r>
        <w:t>THINGUJAM RANJANA CHANU</w:t>
      </w:r>
    </w:p>
    <w:p>
      <w:r>
        <w:t>AGT</w:t>
      </w:r>
    </w:p>
    <w:p>
      <w:r>
        <w:t>510</w:t>
      </w:r>
    </w:p>
    <w:p>
      <w:r>
        <w:t>Lilasing Khongnangkhong H/S</w:t>
      </w:r>
    </w:p>
    <w:p>
      <w:r>
        <w:t>0107021</w:t>
      </w:r>
    </w:p>
    <w:p>
      <w:r>
        <w:t>MARIA LAISHRAM</w:t>
      </w:r>
    </w:p>
    <w:p>
      <w:r>
        <w:t>AGT</w:t>
      </w:r>
    </w:p>
    <w:p>
      <w:r>
        <w:t>511</w:t>
      </w:r>
    </w:p>
    <w:p>
      <w:r>
        <w:t>Lilong Hr. Sec school</w:t>
      </w:r>
    </w:p>
    <w:p>
      <w:r>
        <w:t>1707004</w:t>
      </w:r>
    </w:p>
    <w:p>
      <w:r>
        <w:t>LAISHRAM BANITA DEVI</w:t>
      </w:r>
    </w:p>
    <w:p>
      <w:r>
        <w:t>AGT</w:t>
      </w:r>
    </w:p>
    <w:p>
      <w:r>
        <w:t>512</w:t>
      </w:r>
    </w:p>
    <w:p>
      <w:r>
        <w:t>Lilong Hr. Sec school</w:t>
      </w:r>
    </w:p>
    <w:p>
      <w:r>
        <w:t>1707004</w:t>
      </w:r>
    </w:p>
    <w:p>
      <w:r>
        <w:t>SAPAM BIDYA DEVI</w:t>
      </w:r>
    </w:p>
    <w:p>
      <w:r>
        <w:t>AGT</w:t>
      </w:r>
    </w:p>
    <w:p>
      <w:r>
        <w:t>513</w:t>
      </w:r>
    </w:p>
    <w:p>
      <w:r>
        <w:t>Lilong Hr. Sec school</w:t>
      </w:r>
    </w:p>
    <w:p>
      <w:r>
        <w:t>1707004</w:t>
      </w:r>
    </w:p>
    <w:p>
      <w:r>
        <w:t>SHANTASHI R.K</w:t>
      </w:r>
    </w:p>
    <w:p>
      <w:r>
        <w:t>AGT</w:t>
      </w:r>
    </w:p>
    <w:p>
      <w:r>
        <w:t>514</w:t>
      </w:r>
    </w:p>
    <w:p>
      <w:r>
        <w:t>Lilong Hr. Sec. Madrassa</w:t>
      </w:r>
    </w:p>
    <w:p>
      <w:r>
        <w:t>0607019</w:t>
      </w:r>
    </w:p>
    <w:p>
      <w:r>
        <w:t>MUTUM BIDYASHORI DEVI</w:t>
      </w:r>
    </w:p>
    <w:p>
      <w:r>
        <w:t>AGT</w:t>
      </w:r>
    </w:p>
    <w:p>
      <w:r>
        <w:t>515</w:t>
      </w:r>
    </w:p>
    <w:p>
      <w:r>
        <w:t>Lilong Hr. Sec. Madrassa</w:t>
      </w:r>
    </w:p>
    <w:p>
      <w:r>
        <w:t>0607019</w:t>
      </w:r>
    </w:p>
    <w:p>
      <w:r>
        <w:t>SHADIKAH BANU</w:t>
      </w:r>
    </w:p>
    <w:p>
      <w:r>
        <w:t>AGT</w:t>
      </w:r>
    </w:p>
    <w:p>
      <w:r>
        <w:t>516</w:t>
      </w:r>
    </w:p>
    <w:p>
      <w:r>
        <w:t>Lilong Hr. Sec. Madrassa</w:t>
      </w:r>
    </w:p>
    <w:p>
      <w:r>
        <w:t>0607019</w:t>
      </w:r>
    </w:p>
    <w:p>
      <w:r>
        <w:t>THOUNAOJAM KENIYA CHANU</w:t>
      </w:r>
    </w:p>
    <w:p>
      <w:r>
        <w:t>AGT</w:t>
      </w:r>
    </w:p>
    <w:p>
      <w:r>
        <w:t>517</w:t>
      </w:r>
    </w:p>
    <w:p>
      <w:r>
        <w:t>Longpi Govt.H/S. Nungba</w:t>
      </w:r>
    </w:p>
    <w:p>
      <w:r>
        <w:t>0907005</w:t>
      </w:r>
    </w:p>
    <w:p>
      <w:r>
        <w:t>LILY KAMEI</w:t>
      </w:r>
    </w:p>
    <w:p>
      <w:r>
        <w:t>AGT</w:t>
      </w:r>
    </w:p>
    <w:p>
      <w:r>
        <w:t>518</w:t>
      </w:r>
    </w:p>
    <w:p>
      <w:r>
        <w:t>Longpi Govt H/S. Nungba</w:t>
      </w:r>
    </w:p>
    <w:p>
      <w:r>
        <w:t>0907005</w:t>
      </w:r>
    </w:p>
    <w:p>
      <w:r>
        <w:t>SHANTA CHINGTHAM</w:t>
      </w:r>
    </w:p>
    <w:p>
      <w:r>
        <w:t>AGT</w:t>
      </w:r>
    </w:p>
    <w:p>
      <w:r>
        <w:t>519</w:t>
      </w:r>
    </w:p>
    <w:p>
      <w:r>
        <w:t>Machi H/S</w:t>
      </w:r>
    </w:p>
    <w:p>
      <w:r>
        <w:t>1407006</w:t>
      </w:r>
    </w:p>
    <w:p>
      <w:r>
        <w:t>ANGELA HOINEITING BAITE</w:t>
      </w:r>
    </w:p>
    <w:p>
      <w:r>
        <w:t>AGT</w:t>
      </w:r>
    </w:p>
    <w:p>
      <w:r>
        <w:t>520</w:t>
      </w:r>
    </w:p>
    <w:p>
      <w:r>
        <w:t>Machi H/S</w:t>
      </w:r>
    </w:p>
    <w:p>
      <w:r>
        <w:t>1407006</w:t>
      </w:r>
    </w:p>
    <w:p>
      <w:r>
        <w:t>HB HRINGTIN</w:t>
      </w:r>
    </w:p>
    <w:p>
      <w:r>
        <w:t>AGT</w:t>
      </w:r>
    </w:p>
    <w:p>
      <w:r>
        <w:t>521</w:t>
      </w:r>
    </w:p>
    <w:p>
      <w:r>
        <w:t>Machi H/S</w:t>
      </w:r>
    </w:p>
    <w:p>
      <w:r>
        <w:t>1407006</w:t>
      </w:r>
    </w:p>
    <w:p>
      <w:r>
        <w:t>KEISHANG KORUNG MARING</w:t>
      </w:r>
    </w:p>
    <w:p>
      <w:r>
        <w:t>AGT</w:t>
      </w:r>
    </w:p>
    <w:p>
      <w:r>
        <w:t>522</w:t>
      </w:r>
    </w:p>
    <w:p>
      <w:r>
        <w:t>Machi H/S</w:t>
      </w:r>
    </w:p>
    <w:p>
      <w:r>
        <w:t>1407006</w:t>
      </w:r>
    </w:p>
    <w:p>
      <w:r>
        <w:t>ZIMRI THOITAK</w:t>
      </w:r>
    </w:p>
    <w:p>
      <w:r>
        <w:t>AGT</w:t>
      </w:r>
    </w:p>
    <w:p>
      <w:r>
        <w:t>523</w:t>
      </w:r>
    </w:p>
    <w:p>
      <w:r>
        <w:t>Maha Union Govt. Hr. Sec. School</w:t>
      </w:r>
    </w:p>
    <w:p>
      <w:r>
        <w:t>1307004</w:t>
      </w:r>
    </w:p>
    <w:p>
      <w:r>
        <w:t>NULA BETHEL ANAL</w:t>
      </w:r>
    </w:p>
    <w:p>
      <w:r>
        <w:t>AGT</w:t>
      </w:r>
    </w:p>
    <w:p>
      <w:r>
        <w:t>524</w:t>
      </w:r>
    </w:p>
    <w:p>
      <w:r>
        <w:t>Ramlal Paul Hr. Sec. School</w:t>
      </w:r>
    </w:p>
    <w:p>
      <w:r>
        <w:t>0107015</w:t>
      </w:r>
    </w:p>
    <w:p>
      <w:r>
        <w:t>BABINA PEBAM</w:t>
      </w:r>
    </w:p>
    <w:p>
      <w:r>
        <w:t>AGT</w:t>
      </w:r>
    </w:p>
    <w:p>
      <w:r>
        <w:t>525</w:t>
      </w:r>
    </w:p>
    <w:p>
      <w:r>
        <w:t>Malom Megha H/S</w:t>
      </w:r>
    </w:p>
    <w:p>
      <w:r>
        <w:t>1707012</w:t>
      </w:r>
    </w:p>
    <w:p>
      <w:r>
        <w:t>MOIRANGTHEM RENITA</w:t>
      </w:r>
    </w:p>
    <w:p>
      <w:r>
        <w:t>AGT</w:t>
      </w:r>
    </w:p>
    <w:p>
      <w:r>
        <w:t>526</w:t>
      </w:r>
    </w:p>
    <w:p>
      <w:r>
        <w:t>Malom Megha H/S</w:t>
      </w:r>
    </w:p>
    <w:p>
      <w:r>
        <w:t>1707012</w:t>
      </w:r>
    </w:p>
    <w:p>
      <w:r>
        <w:t>YUMNAM SANATOMBI DEVI</w:t>
      </w:r>
    </w:p>
    <w:p>
      <w:r>
        <w:t>AGT</w:t>
      </w:r>
    </w:p>
    <w:p>
      <w:r>
        <w:t>527</w:t>
      </w:r>
    </w:p>
    <w:p>
      <w:r>
        <w:t>Malom Megha H/S</w:t>
      </w:r>
    </w:p>
    <w:p>
      <w:r>
        <w:t>1707012</w:t>
      </w:r>
    </w:p>
    <w:p>
      <w:r>
        <w:t>YANGLEM BIDYALAXMI DEVI</w:t>
      </w:r>
    </w:p>
    <w:p>
      <w:r>
        <w:t>AGT</w:t>
      </w:r>
    </w:p>
    <w:p>
      <w:r>
        <w:t>528</w:t>
      </w:r>
    </w:p>
    <w:p>
      <w:r>
        <w:t>Mao Maram Hr. Sec. School</w:t>
      </w:r>
    </w:p>
    <w:p>
      <w:r>
        <w:t>2007004</w:t>
      </w:r>
    </w:p>
    <w:p>
      <w:r>
        <w:t>LOHRII ATHIA</w:t>
      </w:r>
    </w:p>
    <w:p>
      <w:r>
        <w:t>AGT</w:t>
      </w:r>
    </w:p>
    <w:p>
      <w:r>
        <w:t>529</w:t>
      </w:r>
    </w:p>
    <w:p>
      <w:r>
        <w:t>Mao Maram Hr. Sec. School</w:t>
      </w:r>
    </w:p>
    <w:p>
      <w:r>
        <w:t>2007004</w:t>
      </w:r>
    </w:p>
    <w:p>
      <w:r>
        <w:t>L KAISA</w:t>
      </w:r>
    </w:p>
    <w:p>
      <w:r>
        <w:t>AGT</w:t>
      </w:r>
    </w:p>
    <w:p>
      <w:r>
        <w:t>530</w:t>
      </w:r>
    </w:p>
    <w:p>
      <w:r>
        <w:t>Meitei Mayek H/S</w:t>
      </w:r>
    </w:p>
    <w:p>
      <w:r>
        <w:t>1507024</w:t>
      </w:r>
    </w:p>
    <w:p>
      <w:r>
        <w:t>AYEKPAM IRENI DEVI</w:t>
      </w:r>
    </w:p>
    <w:p>
      <w:r>
        <w:t>AGT</w:t>
      </w:r>
    </w:p>
    <w:p>
      <w:r>
        <w:t>531</w:t>
      </w:r>
    </w:p>
    <w:p>
      <w:r>
        <w:t>Meitei Mayek H/S</w:t>
      </w:r>
    </w:p>
    <w:p>
      <w:r>
        <w:t>1507024</w:t>
      </w:r>
    </w:p>
    <w:p>
      <w:r>
        <w:t>MAIBAM MEERABAI</w:t>
      </w:r>
    </w:p>
    <w:p>
      <w:r>
        <w:t>AGT</w:t>
      </w:r>
    </w:p>
    <w:p>
      <w:r>
        <w:t>532</w:t>
      </w:r>
    </w:p>
    <w:p>
      <w:r>
        <w:t>Mekola Gulap Hr. Sec. School</w:t>
      </w:r>
    </w:p>
    <w:p>
      <w:r>
        <w:t>1707005</w:t>
      </w:r>
    </w:p>
    <w:p>
      <w:r>
        <w:t>SANJRAM BIJEYATA DEVI</w:t>
      </w:r>
    </w:p>
    <w:p>
      <w:r>
        <w:t>AGT</w:t>
      </w:r>
    </w:p>
    <w:p>
      <w:r>
        <w:t>533</w:t>
      </w:r>
    </w:p>
    <w:p>
      <w:r>
        <w:t>Model High School( Ukhrul)</w:t>
      </w:r>
    </w:p>
    <w:p>
      <w:r>
        <w:t>1207005</w:t>
      </w:r>
    </w:p>
    <w:p>
      <w:r>
        <w:t>RAMNGANING MAKANG</w:t>
      </w:r>
    </w:p>
    <w:p>
      <w:r>
        <w:t>AGT</w:t>
      </w:r>
    </w:p>
    <w:p>
      <w:r>
        <w:t>4. PRulmkach</w:t>
      </w:r>
    </w:p>
    <w:p>
      <w:r>
        <w:t>Page 8 of page 14</w:t>
      </w:r>
    </w:p>
    <w:p>
      <w:r>
        <w:br/>
        <w:t>===== PAGE 21 =====</w:t>
        <w:br/>
      </w:r>
    </w:p>
    <w:p>
      <w:r>
        <w:t>534</w:t>
      </w:r>
    </w:p>
    <w:p>
      <w:r>
        <w:t>Model Higher Secondary School</w:t>
      </w:r>
    </w:p>
    <w:p>
      <w:r>
        <w:t>0107033</w:t>
      </w:r>
    </w:p>
    <w:p>
      <w:r>
        <w:t>TRIVENI WAIKHOM</w:t>
      </w:r>
    </w:p>
    <w:p>
      <w:r>
        <w:t>AGT</w:t>
      </w:r>
    </w:p>
    <w:p>
      <w:r>
        <w:t>535</w:t>
      </w:r>
    </w:p>
    <w:p>
      <w:r>
        <w:t>Model Higher Secondary School</w:t>
      </w:r>
    </w:p>
    <w:p>
      <w:r>
        <w:t>0107033</w:t>
      </w:r>
    </w:p>
    <w:p>
      <w:r>
        <w:t>THINGBAIJAM RANJANA DEVI</w:t>
      </w:r>
    </w:p>
    <w:p>
      <w:r>
        <w:t>AGT</w:t>
      </w:r>
    </w:p>
    <w:p>
      <w:r>
        <w:t>536</w:t>
      </w:r>
    </w:p>
    <w:p>
      <w:r>
        <w:t>Model Higher Secondary School</w:t>
      </w:r>
    </w:p>
    <w:p>
      <w:r>
        <w:t>0107033</w:t>
      </w:r>
    </w:p>
    <w:p>
      <w:r>
        <w:t>LAKSHMI MONGJAM</w:t>
      </w:r>
    </w:p>
    <w:p>
      <w:r>
        <w:t>AGT</w:t>
      </w:r>
    </w:p>
    <w:p>
      <w:r>
        <w:t>537</w:t>
      </w:r>
    </w:p>
    <w:p>
      <w:r>
        <w:t>Moijing High School</w:t>
      </w:r>
    </w:p>
    <w:p>
      <w:r>
        <w:t>0607021</w:t>
      </w:r>
    </w:p>
    <w:p>
      <w:r>
        <w:t>M.A. WAKIL ALSARI</w:t>
      </w:r>
    </w:p>
    <w:p>
      <w:r>
        <w:t>AGT</w:t>
      </w:r>
    </w:p>
    <w:p>
      <w:r>
        <w:t>538</w:t>
      </w:r>
    </w:p>
    <w:p>
      <w:r>
        <w:t>Moijing High School</w:t>
      </w:r>
    </w:p>
    <w:p>
      <w:r>
        <w:t>0607021</w:t>
      </w:r>
    </w:p>
    <w:p>
      <w:r>
        <w:t>S GOUSIYA BEGUM</w:t>
      </w:r>
    </w:p>
    <w:p>
      <w:r>
        <w:t>AGT</w:t>
      </w:r>
    </w:p>
    <w:p>
      <w:r>
        <w:t>539</w:t>
      </w:r>
    </w:p>
    <w:p>
      <w:r>
        <w:t>Moirang High School</w:t>
      </w:r>
    </w:p>
    <w:p>
      <w:r>
        <w:t>0407004</w:t>
      </w:r>
    </w:p>
    <w:p>
      <w:r>
        <w:t>KHWAIRAKPAM ROMEN SINGH</w:t>
      </w:r>
    </w:p>
    <w:p>
      <w:r>
        <w:t>AGT</w:t>
      </w:r>
    </w:p>
    <w:p>
      <w:r>
        <w:t>540</w:t>
      </w:r>
    </w:p>
    <w:p>
      <w:r>
        <w:t>Moirang Multipurpose Hr. Sec. School</w:t>
      </w:r>
    </w:p>
    <w:p>
      <w:r>
        <w:t>0407003</w:t>
      </w:r>
    </w:p>
    <w:p>
      <w:r>
        <w:t>AJAY MOIRANGTHEM</w:t>
      </w:r>
    </w:p>
    <w:p>
      <w:r>
        <w:t>AGT</w:t>
      </w:r>
    </w:p>
    <w:p>
      <w:r>
        <w:t>541</w:t>
      </w:r>
    </w:p>
    <w:p>
      <w:r>
        <w:t>Moirang Multipurpose Hr. Sec. School</w:t>
      </w:r>
    </w:p>
    <w:p>
      <w:r>
        <w:t>0407003</w:t>
      </w:r>
    </w:p>
    <w:p>
      <w:r>
        <w:t>JEENA OINAM</w:t>
      </w:r>
    </w:p>
    <w:p>
      <w:r>
        <w:t>AGT</w:t>
      </w:r>
    </w:p>
    <w:p>
      <w:r>
        <w:t>542</w:t>
      </w:r>
    </w:p>
    <w:p>
      <w:r>
        <w:t>Moirang Multipurpose Hr. Sec. School</w:t>
      </w:r>
    </w:p>
    <w:p>
      <w:r>
        <w:t>0407003</w:t>
      </w:r>
    </w:p>
    <w:p>
      <w:r>
        <w:t>MOIRANGTHEM KALPANA DEVI</w:t>
      </w:r>
    </w:p>
    <w:p>
      <w:r>
        <w:t>AGT</w:t>
      </w:r>
    </w:p>
    <w:p>
      <w:r>
        <w:t>543</w:t>
      </w:r>
    </w:p>
    <w:p>
      <w:r>
        <w:t>Moirang Multipurpose Hr. Sec. School</w:t>
      </w:r>
    </w:p>
    <w:p>
      <w:r>
        <w:t>0407003</w:t>
      </w:r>
    </w:p>
    <w:p>
      <w:r>
        <w:t>PHAIREMBAM SANJIT SINGH</w:t>
      </w:r>
    </w:p>
    <w:p>
      <w:r>
        <w:t>AGT</w:t>
      </w:r>
    </w:p>
    <w:p>
      <w:r>
        <w:t>544</w:t>
      </w:r>
    </w:p>
    <w:p>
      <w:r>
        <w:t>Moirang Muitipurpose Hr. Sec. School</w:t>
      </w:r>
    </w:p>
    <w:p>
      <w:r>
        <w:t>0407003</w:t>
      </w:r>
    </w:p>
    <w:p>
      <w:r>
        <w:t>SALAM BRAJESHORI DEVI</w:t>
      </w:r>
    </w:p>
    <w:p>
      <w:r>
        <w:t>AGT</w:t>
      </w:r>
    </w:p>
    <w:p>
      <w:r>
        <w:t>545</w:t>
      </w:r>
    </w:p>
    <w:p>
      <w:r>
        <w:t>Moirang Multipurpose Hr. Sec. School</w:t>
      </w:r>
    </w:p>
    <w:p>
      <w:r>
        <w:t>0407003</w:t>
      </w:r>
    </w:p>
    <w:p>
      <w:r>
        <w:t>YUMKHAIBAM BINDIA</w:t>
      </w:r>
    </w:p>
    <w:p>
      <w:r>
        <w:t>AGT</w:t>
      </w:r>
    </w:p>
    <w:p>
      <w:r>
        <w:t>546</w:t>
      </w:r>
    </w:p>
    <w:p>
      <w:r>
        <w:t>Mongkot Chepu High School</w:t>
      </w:r>
    </w:p>
    <w:p>
      <w:r>
        <w:t>1207012</w:t>
      </w:r>
    </w:p>
    <w:p>
      <w:r>
        <w:t>S JANGLENLAL HAOKIP</w:t>
      </w:r>
    </w:p>
    <w:p>
      <w:r>
        <w:t>AGT</w:t>
      </w:r>
    </w:p>
    <w:p>
      <w:r>
        <w:t>547</w:t>
      </w:r>
    </w:p>
    <w:p>
      <w:r>
        <w:t>Moreh Hr Sec School</w:t>
      </w:r>
    </w:p>
    <w:p>
      <w:r>
        <w:t>1407001</w:t>
      </w:r>
    </w:p>
    <w:p>
      <w:r>
        <w:t>T LUNMINTHANG BAITE</w:t>
      </w:r>
    </w:p>
    <w:p>
      <w:r>
        <w:t>AGT</w:t>
      </w:r>
    </w:p>
    <w:p>
      <w:r>
        <w:t>548</w:t>
      </w:r>
    </w:p>
    <w:p>
      <w:r>
        <w:t>Motbung H/S</w:t>
      </w:r>
    </w:p>
    <w:p>
      <w:r>
        <w:t>1907002</w:t>
      </w:r>
    </w:p>
    <w:p>
      <w:r>
        <w:t>KIMMARY HANGSHING</w:t>
      </w:r>
    </w:p>
    <w:p>
      <w:r>
        <w:t>AGT</w:t>
      </w:r>
    </w:p>
    <w:p>
      <w:r>
        <w:t>549</w:t>
      </w:r>
    </w:p>
    <w:p>
      <w:r>
        <w:t>Motbung H/S</w:t>
      </w:r>
    </w:p>
    <w:p>
      <w:r>
        <w:t>1907002</w:t>
      </w:r>
    </w:p>
    <w:p>
      <w:r>
        <w:t>NINGTHOUJAM KAMALA KUMARI DEVI</w:t>
      </w:r>
    </w:p>
    <w:p>
      <w:r>
        <w:t>AGT</w:t>
      </w:r>
    </w:p>
    <w:p>
      <w:r>
        <w:t>550</w:t>
      </w:r>
    </w:p>
    <w:p>
      <w:r>
        <w:t>Motbung H/S</w:t>
      </w:r>
    </w:p>
    <w:p>
      <w:r>
        <w:t>1907002</w:t>
      </w:r>
    </w:p>
    <w:p>
      <w:r>
        <w:t>PAGIN HANGSHING</w:t>
      </w:r>
    </w:p>
    <w:p>
      <w:r>
        <w:t>AGT</w:t>
      </w:r>
    </w:p>
    <w:p>
      <w:r>
        <w:t>551</w:t>
      </w:r>
    </w:p>
    <w:p>
      <w:r>
        <w:t>N. Tomchou Hr. Sec. School</w:t>
      </w:r>
    </w:p>
    <w:p>
      <w:r>
        <w:t>1707002</w:t>
      </w:r>
    </w:p>
    <w:p>
      <w:r>
        <w:t>IROM BANDANA DEVI</w:t>
      </w:r>
    </w:p>
    <w:p>
      <w:r>
        <w:t>AGT</w:t>
      </w:r>
    </w:p>
    <w:p>
      <w:r>
        <w:t>552</w:t>
      </w:r>
    </w:p>
    <w:p>
      <w:r>
        <w:t>N. Tomchou Hr. Sec. School</w:t>
      </w:r>
    </w:p>
    <w:p>
      <w:r>
        <w:t>1707002</w:t>
      </w:r>
    </w:p>
    <w:p>
      <w:r>
        <w:t>NINGTHOUJAM RONIBALA DEVI</w:t>
      </w:r>
    </w:p>
    <w:p>
      <w:r>
        <w:t>AGT</w:t>
      </w:r>
    </w:p>
    <w:p>
      <w:r>
        <w:t>553</w:t>
      </w:r>
    </w:p>
    <w:p>
      <w:r>
        <w:t>N. Tomchou Hr. Sec. School</w:t>
      </w:r>
    </w:p>
    <w:p>
      <w:r>
        <w:t>1707002</w:t>
      </w:r>
    </w:p>
    <w:p>
      <w:r>
        <w:t>THOUNAOJAM MONIKA DEVI</w:t>
      </w:r>
    </w:p>
    <w:p>
      <w:r>
        <w:t>AGT</w:t>
      </w:r>
    </w:p>
    <w:p>
      <w:r>
        <w:t>554</w:t>
      </w:r>
    </w:p>
    <w:p>
      <w:r>
        <w:t>N. Tomchou Hr. Sec: School</w:t>
      </w:r>
    </w:p>
    <w:p>
      <w:r>
        <w:t>1707002</w:t>
      </w:r>
    </w:p>
    <w:p>
      <w:r>
        <w:t>YUREMBAM DHANAPATI DEVI</w:t>
      </w:r>
    </w:p>
    <w:p>
      <w:r>
        <w:t>AGT</w:t>
      </w:r>
    </w:p>
    <w:p>
      <w:r>
        <w:t>555</w:t>
      </w:r>
    </w:p>
    <w:p>
      <w:r>
        <w:t>N. Tomchou Hr. Sec. School</w:t>
      </w:r>
    </w:p>
    <w:p>
      <w:r>
        <w:t>1707002</w:t>
      </w:r>
    </w:p>
    <w:p>
      <w:r>
        <w:t>KHURAIJAM THAJAMANBI DEVI</w:t>
      </w:r>
    </w:p>
    <w:p>
      <w:r>
        <w:t>AGT</w:t>
      </w:r>
    </w:p>
    <w:p>
      <w:r>
        <w:t>556</w:t>
      </w:r>
    </w:p>
    <w:p>
      <w:r>
        <w:t>Nambol Hr. Sec. School</w:t>
      </w:r>
    </w:p>
    <w:p>
      <w:r>
        <w:t>0507008</w:t>
      </w:r>
    </w:p>
    <w:p>
      <w:r>
        <w:t>LALLEIBI OINAM</w:t>
      </w:r>
    </w:p>
    <w:p>
      <w:r>
        <w:t>AGT</w:t>
      </w:r>
    </w:p>
    <w:p>
      <w:r>
        <w:t>557</w:t>
      </w:r>
    </w:p>
    <w:p>
      <w:r>
        <w:t>Nambol Hr. Sec. School</w:t>
      </w:r>
    </w:p>
    <w:p>
      <w:r>
        <w:t>0507008</w:t>
      </w:r>
    </w:p>
    <w:p>
      <w:r>
        <w:t>MAIREMBAM REENA DEVI</w:t>
      </w:r>
    </w:p>
    <w:p>
      <w:r>
        <w:t>AGT</w:t>
      </w:r>
    </w:p>
    <w:p>
      <w:r>
        <w:t>558</w:t>
      </w:r>
    </w:p>
    <w:p>
      <w:r>
        <w:t>Nari Kalyan Vidyalaya, Nambol</w:t>
      </w:r>
    </w:p>
    <w:p>
      <w:r>
        <w:t>0507021</w:t>
      </w:r>
    </w:p>
    <w:p>
      <w:r>
        <w:t>LOUTONGBAM IBUNGOMCHA</w:t>
      </w:r>
    </w:p>
    <w:p>
      <w:r>
        <w:t>AGT</w:t>
      </w:r>
    </w:p>
    <w:p>
      <w:r>
        <w:t>559</w:t>
      </w:r>
    </w:p>
    <w:p>
      <w:r>
        <w:t>Netaji H/S. Jiribam</w:t>
      </w:r>
    </w:p>
    <w:p>
      <w:r>
        <w:t>0807005</w:t>
      </w:r>
    </w:p>
    <w:p>
      <w:r>
        <w:t>ANUPAMA LEITANTHEM</w:t>
      </w:r>
    </w:p>
    <w:p>
      <w:r>
        <w:t>AGT</w:t>
      </w:r>
    </w:p>
    <w:p>
      <w:r>
        <w:t>560</w:t>
      </w:r>
    </w:p>
    <w:p>
      <w:r>
        <w:t>Netaji H/S, Jiribam</w:t>
      </w:r>
    </w:p>
    <w:p>
      <w:r>
        <w:t>0807005</w:t>
      </w:r>
    </w:p>
    <w:p>
      <w:r>
        <w:t>SINGAM ROBINDRO SINGH</w:t>
      </w:r>
    </w:p>
    <w:p>
      <w:r>
        <w:t>AGT</w:t>
      </w:r>
    </w:p>
    <w:p>
      <w:r>
        <w:t>561</w:t>
      </w:r>
    </w:p>
    <w:p>
      <w:r>
        <w:t>Ramlal Paul Hr. Sec. School</w:t>
      </w:r>
    </w:p>
    <w:p>
      <w:r>
        <w:t>0107015</w:t>
      </w:r>
    </w:p>
    <w:p>
      <w:r>
        <w:t>MARINA CHUNGKHAM</w:t>
      </w:r>
    </w:p>
    <w:p>
      <w:r>
        <w:t>AGT</w:t>
      </w:r>
    </w:p>
    <w:p>
      <w:r>
        <w:t>562</w:t>
      </w:r>
    </w:p>
    <w:p>
      <w:r>
        <w:t>Nilapadma Hr. Sec. School</w:t>
      </w:r>
    </w:p>
    <w:p>
      <w:r>
        <w:t>1507029</w:t>
      </w:r>
    </w:p>
    <w:p>
      <w:r>
        <w:t>KHWAIRAKPAM PRAJIT</w:t>
      </w:r>
    </w:p>
    <w:p>
      <w:r>
        <w:t>AGT</w:t>
      </w:r>
    </w:p>
    <w:p>
      <w:r>
        <w:t>563</w:t>
      </w:r>
    </w:p>
    <w:p>
      <w:r>
        <w:t>Nilapadma Hr. Sec. School</w:t>
      </w:r>
    </w:p>
    <w:p>
      <w:r>
        <w:t>1507029</w:t>
      </w:r>
    </w:p>
    <w:p>
      <w:r>
        <w:t>THANGJAM ANITA</w:t>
      </w:r>
    </w:p>
    <w:p>
      <w:r>
        <w:t>AGT</w:t>
      </w:r>
    </w:p>
    <w:p>
      <w:r>
        <w:t>564</w:t>
      </w:r>
    </w:p>
    <w:p>
      <w:r>
        <w:t>Nimaichand &amp; Keinya High School</w:t>
      </w:r>
    </w:p>
    <w:p>
      <w:r>
        <w:t>0607024</w:t>
      </w:r>
    </w:p>
    <w:p>
      <w:r>
        <w:t>AKOIJAM SHANKARBI SINGH</w:t>
      </w:r>
    </w:p>
    <w:p>
      <w:r>
        <w:t>AGT</w:t>
      </w:r>
    </w:p>
    <w:p>
      <w:r>
        <w:t>565</w:t>
      </w:r>
    </w:p>
    <w:p>
      <w:r>
        <w:t>Nimaichand &amp; Keinya High School</w:t>
      </w:r>
    </w:p>
    <w:p>
      <w:r>
        <w:t>0607024</w:t>
      </w:r>
    </w:p>
    <w:p>
      <w:r>
        <w:t>SARUNGBAM SUNDARI DEVI</w:t>
      </w:r>
    </w:p>
    <w:p>
      <w:r>
        <w:t>AGT</w:t>
      </w:r>
    </w:p>
    <w:p>
      <w:r>
        <w:t>566</w:t>
      </w:r>
    </w:p>
    <w:p>
      <w:r>
        <w:t>Ningthoukhong Hr. Sec. School</w:t>
      </w:r>
    </w:p>
    <w:p>
      <w:r>
        <w:t>0507029</w:t>
      </w:r>
    </w:p>
    <w:p>
      <w:r>
        <w:t>ANGOM JOYCHANDRA SINGH</w:t>
      </w:r>
    </w:p>
    <w:p>
      <w:r>
        <w:t>AGT</w:t>
      </w:r>
    </w:p>
    <w:p>
      <w:r>
        <w:t>567</w:t>
      </w:r>
    </w:p>
    <w:p>
      <w:r>
        <w:t>Ningthoukhong Hr. Sec. School</w:t>
      </w:r>
    </w:p>
    <w:p>
      <w:r>
        <w:t>0507029</w:t>
      </w:r>
    </w:p>
    <w:p>
      <w:r>
        <w:t>KEISHAM LOKESHWOR SINGH</w:t>
      </w:r>
    </w:p>
    <w:p>
      <w:r>
        <w:t>AGT</w:t>
      </w:r>
    </w:p>
    <w:p>
      <w:r>
        <w:t>568</w:t>
      </w:r>
    </w:p>
    <w:p>
      <w:r>
        <w:t>Ningthoukhong Hr. Sec. School</w:t>
      </w:r>
    </w:p>
    <w:p>
      <w:r>
        <w:t>0507029</w:t>
      </w:r>
    </w:p>
    <w:p>
      <w:r>
        <w:t>RAJKUMARI BATINA DEVI</w:t>
      </w:r>
    </w:p>
    <w:p>
      <w:r>
        <w:t>AGT</w:t>
      </w:r>
    </w:p>
    <w:p>
      <w:r>
        <w:t>569</w:t>
      </w:r>
    </w:p>
    <w:p>
      <w:r>
        <w:t>Ningthoukhong Sadar Patel High School</w:t>
      </w:r>
    </w:p>
    <w:p>
      <w:r>
        <w:t>0507018</w:t>
      </w:r>
    </w:p>
    <w:p>
      <w:r>
        <w:t>ANGOM ROBINHOOD SINGH</w:t>
      </w:r>
    </w:p>
    <w:p>
      <w:r>
        <w:t>AGT</w:t>
      </w:r>
    </w:p>
    <w:p>
      <w:r>
        <w:t>570</w:t>
      </w:r>
    </w:p>
    <w:p>
      <w:r>
        <w:t>Ningthoukhong Sadar Patel High School</w:t>
      </w:r>
    </w:p>
    <w:p>
      <w:r>
        <w:t>0507018</w:t>
      </w:r>
    </w:p>
    <w:p>
      <w:r>
        <w:t>LOUKRAKPAM RANJITA DEVI</w:t>
      </w:r>
    </w:p>
    <w:p>
      <w:r>
        <w:t>AGT</w:t>
      </w:r>
    </w:p>
    <w:p>
      <w:r>
        <w:t>571</w:t>
      </w:r>
    </w:p>
    <w:p>
      <w:r>
        <w:t>Ningthoukhong Sadar Patel High School</w:t>
      </w:r>
    </w:p>
    <w:p>
      <w:r>
        <w:t>0507018</w:t>
      </w:r>
    </w:p>
    <w:p>
      <w:r>
        <w:t>THOKCHOM DINESH SINGH</w:t>
      </w:r>
    </w:p>
    <w:p>
      <w:r>
        <w:t>AGT</w:t>
      </w:r>
    </w:p>
    <w:p>
      <w:r>
        <w:t>572</w:t>
      </w:r>
    </w:p>
    <w:p>
      <w:r>
        <w:t>Nungba Hr. Sec. School</w:t>
      </w:r>
    </w:p>
    <w:p>
      <w:r>
        <w:t>0907004</w:t>
      </w:r>
    </w:p>
    <w:p>
      <w:r>
        <w:t>GIANGTHUILIU GONMEI</w:t>
      </w:r>
    </w:p>
    <w:p>
      <w:r>
        <w:t>AGT</w:t>
      </w:r>
    </w:p>
    <w:p>
      <w:r>
        <w:t>573</w:t>
      </w:r>
    </w:p>
    <w:p>
      <w:r>
        <w:t>Nungba Hr. Sec School</w:t>
      </w:r>
    </w:p>
    <w:p>
      <w:r>
        <w:t>0907004</w:t>
      </w:r>
    </w:p>
    <w:p>
      <w:r>
        <w:t>KADOULIU R PANMEI</w:t>
      </w:r>
    </w:p>
    <w:p>
      <w:r>
        <w:t>AGT</w:t>
      </w:r>
    </w:p>
    <w:p>
      <w:r>
        <w:t>574</w:t>
      </w:r>
    </w:p>
    <w:p>
      <w:r>
        <w:t>Nungba Hr. Sec. School</w:t>
      </w:r>
    </w:p>
    <w:p>
      <w:r>
        <w:t>0907004</w:t>
      </w:r>
    </w:p>
    <w:p>
      <w:r>
        <w:t>NAMJINPOU ANDREW RONGMEI</w:t>
      </w:r>
    </w:p>
    <w:p>
      <w:r>
        <w:t>AGT</w:t>
      </w:r>
    </w:p>
    <w:p>
      <w:r>
        <w:t>575</w:t>
      </w:r>
    </w:p>
    <w:p>
      <w:r>
        <w:t>O.Gokulchand H/S</w:t>
      </w:r>
    </w:p>
    <w:p>
      <w:r>
        <w:t>0107043</w:t>
      </w:r>
    </w:p>
    <w:p>
      <w:r>
        <w:t>TOURANGBAM RAJESHWORI DEVI</w:t>
      </w:r>
    </w:p>
    <w:p>
      <w:r>
        <w:t>AGT</w:t>
      </w:r>
    </w:p>
    <w:p>
      <w:r>
        <w:t>576</w:t>
      </w:r>
    </w:p>
    <w:p>
      <w:r>
        <w:t>Oinam High School</w:t>
      </w:r>
    </w:p>
    <w:p>
      <w:r>
        <w:t>0507022</w:t>
      </w:r>
    </w:p>
    <w:p>
      <w:r>
        <w:t>NANDEIBAM ALISHA DEVI</w:t>
      </w:r>
    </w:p>
    <w:p>
      <w:r>
        <w:t>AGT</w:t>
      </w:r>
    </w:p>
    <w:p>
      <w:r>
        <w:t>577</w:t>
      </w:r>
    </w:p>
    <w:p>
      <w:r>
        <w:t>Oinam High School</w:t>
      </w:r>
    </w:p>
    <w:p>
      <w:r>
        <w:t>0507022</w:t>
      </w:r>
    </w:p>
    <w:p>
      <w:r>
        <w:t>ROBINSON MUTUM</w:t>
      </w:r>
    </w:p>
    <w:p>
      <w:r>
        <w:t>AGT</w:t>
      </w:r>
    </w:p>
    <w:p>
      <w:r>
        <w:t>578</w:t>
      </w:r>
    </w:p>
    <w:p>
      <w:r>
        <w:t>Oinam High School</w:t>
      </w:r>
    </w:p>
    <w:p>
      <w:r>
        <w:t>0507022</w:t>
      </w:r>
    </w:p>
    <w:p>
      <w:r>
        <w:t>SUSHMA LEIMAPOKPAM</w:t>
      </w:r>
    </w:p>
    <w:p>
      <w:r>
        <w:t>AGT</w:t>
      </w:r>
    </w:p>
    <w:p>
      <w:r>
        <w:t>579</w:t>
      </w:r>
    </w:p>
    <w:p>
      <w:r>
        <w:t>Oinam Hill Govt. H/S</w:t>
      </w:r>
    </w:p>
    <w:p>
      <w:r>
        <w:t>1007005</w:t>
      </w:r>
    </w:p>
    <w:p>
      <w:r>
        <w:t>HAOMINLAL KIPGEN</w:t>
      </w:r>
    </w:p>
    <w:p>
      <w:r>
        <w:t>AGT</w:t>
      </w:r>
    </w:p>
    <w:p>
      <w:r>
        <w:t>580</w:t>
      </w:r>
    </w:p>
    <w:p>
      <w:r>
        <w:t>Paocham H/S</w:t>
      </w:r>
    </w:p>
    <w:p>
      <w:r>
        <w:t>1207006</w:t>
      </w:r>
    </w:p>
    <w:p>
      <w:r>
        <w:t>KAMEI LANRILIU</w:t>
      </w:r>
    </w:p>
    <w:p>
      <w:r>
        <w:t>AGT</w:t>
      </w:r>
    </w:p>
    <w:p>
      <w:r>
        <w:t>581</w:t>
      </w:r>
    </w:p>
    <w:p>
      <w:r>
        <w:t>Paomata Govt H/S</w:t>
      </w:r>
    </w:p>
    <w:p>
      <w:r>
        <w:t>2007005</w:t>
      </w:r>
    </w:p>
    <w:p>
      <w:r>
        <w:t>DILA MONICA SHUIBA</w:t>
      </w:r>
    </w:p>
    <w:p>
      <w:r>
        <w:t>AGT</w:t>
      </w:r>
    </w:p>
    <w:p>
      <w:r>
        <w:t>582</w:t>
      </w:r>
    </w:p>
    <w:p>
      <w:r>
        <w:t>Paomata Govt H/S</w:t>
      </w:r>
    </w:p>
    <w:p>
      <w:r>
        <w:t>2007005</w:t>
      </w:r>
    </w:p>
    <w:p>
      <w:r>
        <w:t>PUNGNAMMA REBECCA</w:t>
      </w:r>
    </w:p>
    <w:p>
      <w:r>
        <w:t>AGT</w:t>
      </w:r>
    </w:p>
    <w:p>
      <w:r>
        <w:t>583</w:t>
      </w:r>
    </w:p>
    <w:p>
      <w:r>
        <w:t>Phadang Hr.Sec School</w:t>
      </w:r>
    </w:p>
    <w:p>
      <w:r>
        <w:t>1207013</w:t>
      </w:r>
    </w:p>
    <w:p>
      <w:r>
        <w:t>SOCHIPEM RONRA</w:t>
      </w:r>
    </w:p>
    <w:p>
      <w:r>
        <w:t>AGT</w:t>
      </w:r>
    </w:p>
    <w:p>
      <w:r>
        <w:t>584</w:t>
      </w:r>
    </w:p>
    <w:p>
      <w:r>
        <w:t>ZEO. Jiribam</w:t>
      </w:r>
    </w:p>
    <w:p>
      <w:r>
        <w:t>0807010</w:t>
      </w:r>
    </w:p>
    <w:p>
      <w:r>
        <w:t>ANURADHA YANGOIJAM</w:t>
      </w:r>
    </w:p>
    <w:p>
      <w:r>
        <w:t>AGT</w:t>
      </w:r>
    </w:p>
    <w:p>
      <w:r>
        <w:t>585</w:t>
      </w:r>
    </w:p>
    <w:p>
      <w:r>
        <w:t>Pherzol Govt. H/S</w:t>
      </w:r>
    </w:p>
    <w:p>
      <w:r>
        <w:t>0707002</w:t>
      </w:r>
    </w:p>
    <w:p>
      <w:r>
        <w:t>LAMNEICHONG HAOKIP</w:t>
      </w:r>
    </w:p>
    <w:p>
      <w:r>
        <w:t>AGT</w:t>
      </w:r>
    </w:p>
    <w:p>
      <w:r>
        <w:t>586</w:t>
      </w:r>
    </w:p>
    <w:p>
      <w:r>
        <w:t>Phungyar Hr. Sec. School</w:t>
      </w:r>
    </w:p>
    <w:p>
      <w:r>
        <w:t>1207022</w:t>
      </w:r>
    </w:p>
    <w:p>
      <w:r>
        <w:t>NGACHANWON KASAR</w:t>
      </w:r>
    </w:p>
    <w:p>
      <w:r>
        <w:t>AGT</w:t>
      </w:r>
    </w:p>
    <w:p>
      <w:r>
        <w:t>587</w:t>
      </w:r>
    </w:p>
    <w:p>
      <w:r>
        <w:t>Phungyar Hr. Sec. School</w:t>
      </w:r>
    </w:p>
    <w:p>
      <w:r>
        <w:t>1207022</w:t>
      </w:r>
    </w:p>
    <w:p>
      <w:r>
        <w:t>LEISHANGTHEM GEETMALA DEVI</w:t>
      </w:r>
    </w:p>
    <w:p>
      <w:r>
        <w:t>AGT</w:t>
      </w:r>
    </w:p>
    <w:p>
      <w:r>
        <w:t>588</w:t>
      </w:r>
    </w:p>
    <w:p>
      <w:r>
        <w:t>Phungyar Hr. Sec. School</w:t>
      </w:r>
    </w:p>
    <w:p>
      <w:r>
        <w:t>1207022</w:t>
      </w:r>
    </w:p>
    <w:p>
      <w:r>
        <w:t>PHUNGREIKAN KS</w:t>
      </w:r>
    </w:p>
    <w:p>
      <w:r>
        <w:t>AGT</w:t>
      </w:r>
    </w:p>
    <w:p>
      <w:r>
        <w:t>589</w:t>
      </w:r>
    </w:p>
    <w:p>
      <w:r>
        <w:t>Phungyar Hr Sec. School</w:t>
      </w:r>
    </w:p>
    <w:p>
      <w:r>
        <w:t>1207022</w:t>
      </w:r>
    </w:p>
    <w:p>
      <w:r>
        <w:t>LATMINAO KASAR</w:t>
      </w:r>
    </w:p>
    <w:p>
      <w:r>
        <w:t>AGT</w:t>
      </w:r>
    </w:p>
    <w:p>
      <w:r>
        <w:t>590</w:t>
      </w:r>
    </w:p>
    <w:p>
      <w:r>
        <w:t>Praja Hr. sec. School</w:t>
      </w:r>
    </w:p>
    <w:p>
      <w:r>
        <w:t>0107045</w:t>
      </w:r>
    </w:p>
    <w:p>
      <w:r>
        <w:t>SANTA MAIBAM</w:t>
      </w:r>
    </w:p>
    <w:p>
      <w:r>
        <w:t>AGT</w:t>
      </w:r>
    </w:p>
    <w:p>
      <w:r>
        <w:t>591</w:t>
      </w:r>
    </w:p>
    <w:p>
      <w:r>
        <w:t>Praja Hr. sec. School</w:t>
      </w:r>
    </w:p>
    <w:p>
      <w:r>
        <w:t>0107045</w:t>
      </w:r>
    </w:p>
    <w:p>
      <w:r>
        <w:t>RAJKUMARI RINA DEVI</w:t>
      </w:r>
    </w:p>
    <w:p>
      <w:r>
        <w:t>AGT</w:t>
      </w:r>
    </w:p>
    <w:p>
      <w:r>
        <w:t>592</w:t>
      </w:r>
    </w:p>
    <w:p>
      <w:r>
        <w:t>Praja Hr. sec. School</w:t>
      </w:r>
    </w:p>
    <w:p>
      <w:r>
        <w:t>0107045</w:t>
      </w:r>
    </w:p>
    <w:p>
      <w:r>
        <w:t>ABUJAM DAMAYENTI DEVI</w:t>
      </w:r>
    </w:p>
    <w:p>
      <w:r>
        <w:t>AGT</w:t>
      </w:r>
    </w:p>
    <w:p>
      <w:r>
        <w:t>593</w:t>
      </w:r>
    </w:p>
    <w:p>
      <w:r>
        <w:t>Praja Hr. sec. School</w:t>
      </w:r>
    </w:p>
    <w:p>
      <w:r>
        <w:t>0107045</w:t>
      </w:r>
    </w:p>
    <w:p>
      <w:r>
        <w:t>CHONGTHAM USHAKIRAN DEVI</w:t>
      </w:r>
    </w:p>
    <w:p>
      <w:r>
        <w:t>AGT</w:t>
      </w:r>
    </w:p>
    <w:p>
      <w:r>
        <w:t>594</w:t>
      </w:r>
    </w:p>
    <w:p>
      <w:r>
        <w:t>Praja Hr. sec. School</w:t>
      </w:r>
    </w:p>
    <w:p>
      <w:r>
        <w:t>0107045</w:t>
      </w:r>
    </w:p>
    <w:p>
      <w:r>
        <w:t>GURUMAYUM MARINA SHARMA</w:t>
      </w:r>
    </w:p>
    <w:p>
      <w:r>
        <w:t>AGT</w:t>
      </w:r>
    </w:p>
    <w:p>
      <w:r>
        <w:t>595</w:t>
      </w:r>
    </w:p>
    <w:p>
      <w:r>
        <w:t>Purul Hr. Sec. School</w:t>
      </w:r>
    </w:p>
    <w:p>
      <w:r>
        <w:t>1007004</w:t>
      </w:r>
    </w:p>
    <w:p>
      <w:r>
        <w:t>BENJAMIN L NGADE</w:t>
      </w:r>
    </w:p>
    <w:p>
      <w:r>
        <w:t>AGT</w:t>
      </w:r>
    </w:p>
    <w:p>
      <w:r>
        <w:t>596</w:t>
      </w:r>
    </w:p>
    <w:p>
      <w:r>
        <w:t>Purul Hr. Sec. School</w:t>
      </w:r>
    </w:p>
    <w:p>
      <w:r>
        <w:t>1007004</w:t>
      </w:r>
    </w:p>
    <w:p>
      <w:r>
        <w:t>KH VEILOUNII</w:t>
      </w:r>
    </w:p>
    <w:p>
      <w:r>
        <w:t>AGT</w:t>
      </w:r>
    </w:p>
    <w:p>
      <w:r>
        <w:t>597</w:t>
      </w:r>
    </w:p>
    <w:p>
      <w:r>
        <w:t>Purul Hr. Sec. School</w:t>
      </w:r>
    </w:p>
    <w:p>
      <w:r>
        <w:t>1007004</w:t>
      </w:r>
    </w:p>
    <w:p>
      <w:r>
        <w:t>L MARY PAVEINAI LANA</w:t>
      </w:r>
    </w:p>
    <w:p>
      <w:r>
        <w:t>AGT</w:t>
      </w:r>
    </w:p>
    <w:p>
      <w:r>
        <w:t>598</w:t>
      </w:r>
    </w:p>
    <w:p>
      <w:r>
        <w:t>Purul Hr. Sec. School</w:t>
      </w:r>
    </w:p>
    <w:p>
      <w:r>
        <w:t>1007004</w:t>
      </w:r>
    </w:p>
    <w:p>
      <w:r>
        <w:t>SONKHOLAL TOUTHANG</w:t>
      </w:r>
    </w:p>
    <w:p>
      <w:r>
        <w:t>599</w:t>
      </w:r>
    </w:p>
    <w:p>
      <w:r>
        <w:t>AGT</w:t>
      </w:r>
    </w:p>
    <w:p>
      <w:r>
        <w:t>Purul Hr. Sec. School</w:t>
      </w:r>
    </w:p>
    <w:p>
      <w:r>
        <w:t>1007004</w:t>
      </w:r>
    </w:p>
    <w:p>
      <w:r>
        <w:t>THAISHORU AGNES</w:t>
      </w:r>
    </w:p>
    <w:p>
      <w:r>
        <w:t>AGT</w:t>
      </w:r>
    </w:p>
    <w:p>
      <w:r>
        <w:t>600</w:t>
      </w:r>
    </w:p>
    <w:p>
      <w:r>
        <w:t>Ramlal Paul Hr. Sec. School</w:t>
      </w:r>
    </w:p>
    <w:p>
      <w:r>
        <w:t>0107015</w:t>
      </w:r>
    </w:p>
    <w:p>
      <w:r>
        <w:t>MIRANDA SOUGRAKPAM</w:t>
      </w:r>
    </w:p>
    <w:p>
      <w:r>
        <w:t>Hirlimked</w:t>
      </w:r>
    </w:p>
    <w:p>
      <w:r>
        <w:t>AGT</w:t>
      </w:r>
    </w:p>
    <w:p>
      <w:r>
        <w:t>Page 9 of page 14</w:t>
      </w:r>
    </w:p>
    <w:p>
      <w:r>
        <w:br/>
        <w:t>===== PAGE 22 =====</w:t>
        <w:br/>
      </w:r>
    </w:p>
    <w:p>
      <w:r>
        <w:t>601</w:t>
      </w:r>
    </w:p>
    <w:p>
      <w:r>
        <w:t>Ramial Paul Hr. Sec. School</w:t>
      </w:r>
    </w:p>
    <w:p>
      <w:r>
        <w:t>0107015</w:t>
      </w:r>
    </w:p>
    <w:p>
      <w:r>
        <w:t>OLIVIA MAYANGLAMBAM</w:t>
      </w:r>
    </w:p>
    <w:p>
      <w:r>
        <w:t>AGT</w:t>
      </w:r>
    </w:p>
    <w:p>
      <w:r>
        <w:t>602</w:t>
      </w:r>
    </w:p>
    <w:p>
      <w:r>
        <w:t>Ramlal Paul Hr. Sec. School</w:t>
      </w:r>
    </w:p>
    <w:p>
      <w:r>
        <w:t>0107015</w:t>
      </w:r>
    </w:p>
    <w:p>
      <w:r>
        <w:t>YUMNAM NEETA CHANU</w:t>
      </w:r>
    </w:p>
    <w:p>
      <w:r>
        <w:t>AGT</w:t>
      </w:r>
    </w:p>
    <w:p>
      <w:r>
        <w:t>603</w:t>
      </w:r>
    </w:p>
    <w:p>
      <w:r>
        <w:t>Raphei Model High School</w:t>
      </w:r>
    </w:p>
    <w:p>
      <w:r>
        <w:t>1207007</w:t>
      </w:r>
    </w:p>
    <w:p>
      <w:r>
        <w:t>SHINGYAOLA KHANGRAH</w:t>
      </w:r>
    </w:p>
    <w:p>
      <w:r>
        <w:t>AGT</w:t>
      </w:r>
    </w:p>
    <w:p>
      <w:r>
        <w:t>604</w:t>
      </w:r>
    </w:p>
    <w:p>
      <w:r>
        <w:t>Recent Hr. Sec. School</w:t>
      </w:r>
    </w:p>
    <w:p>
      <w:r>
        <w:t>0107041</w:t>
      </w:r>
    </w:p>
    <w:p>
      <w:r>
        <w:t>SENJAM BHAGAT SINGH</w:t>
      </w:r>
    </w:p>
    <w:p>
      <w:r>
        <w:t>AGT</w:t>
      </w:r>
    </w:p>
    <w:p>
      <w:r>
        <w:t>605</w:t>
      </w:r>
    </w:p>
    <w:p>
      <w:r>
        <w:t>Rengkai Hr. Sec/S</w:t>
      </w:r>
    </w:p>
    <w:p>
      <w:r>
        <w:t>0707017</w:t>
      </w:r>
    </w:p>
    <w:p>
      <w:r>
        <w:t>SARAH NEMPICHAN HAOKIP</w:t>
      </w:r>
    </w:p>
    <w:p>
      <w:r>
        <w:t>AGT</w:t>
      </w:r>
    </w:p>
    <w:p>
      <w:r>
        <w:t>606</w:t>
      </w:r>
    </w:p>
    <w:p>
      <w:r>
        <w:t>S.K. Ideal H/S</w:t>
      </w:r>
    </w:p>
    <w:p>
      <w:r>
        <w:t>0107035</w:t>
      </w:r>
    </w:p>
    <w:p>
      <w:r>
        <w:t>DEVIKA KHWAIRAKPAM</w:t>
      </w:r>
    </w:p>
    <w:p>
      <w:r>
        <w:t>AGT</w:t>
      </w:r>
    </w:p>
    <w:p>
      <w:r>
        <w:t>607</w:t>
      </w:r>
    </w:p>
    <w:p>
      <w:r>
        <w:t>S.S. Residential H/S</w:t>
      </w:r>
    </w:p>
    <w:p>
      <w:r>
        <w:t>1507023</w:t>
      </w:r>
    </w:p>
    <w:p>
      <w:r>
        <w:t>MAIBAM DOMA DEVI</w:t>
      </w:r>
    </w:p>
    <w:p>
      <w:r>
        <w:t>AGT</w:t>
      </w:r>
    </w:p>
    <w:p>
      <w:r>
        <w:t>608</w:t>
      </w:r>
    </w:p>
    <w:p>
      <w:r>
        <w:t>Sagang Hr. Sec. School</w:t>
      </w:r>
    </w:p>
    <w:p>
      <w:r>
        <w:t>0707030</w:t>
      </w:r>
    </w:p>
    <w:p>
      <w:r>
        <w:t>L. ZINGYERPHY</w:t>
      </w:r>
    </w:p>
    <w:p>
      <w:r>
        <w:t>AGT</w:t>
      </w:r>
    </w:p>
    <w:p>
      <w:r>
        <w:t>609</w:t>
      </w:r>
    </w:p>
    <w:p>
      <w:r>
        <w:t>Sagolmang Hr. Sec. School</w:t>
      </w:r>
    </w:p>
    <w:p>
      <w:r>
        <w:t>1507007</w:t>
      </w:r>
    </w:p>
    <w:p>
      <w:r>
        <w:t>RAJKUMARI SONIA DEVI</w:t>
      </w:r>
    </w:p>
    <w:p>
      <w:r>
        <w:t>AGT</w:t>
      </w:r>
    </w:p>
    <w:p>
      <w:r>
        <w:t>610</w:t>
      </w:r>
    </w:p>
    <w:p>
      <w:r>
        <w:t>Sagolmang Hr. Sec. School</w:t>
      </w:r>
    </w:p>
    <w:p>
      <w:r>
        <w:t>1507007</w:t>
      </w:r>
    </w:p>
    <w:p>
      <w:r>
        <w:t>THANGJAM BIDYARANI CHANU</w:t>
      </w:r>
    </w:p>
    <w:p>
      <w:r>
        <w:t>AGT</w:t>
      </w:r>
    </w:p>
    <w:p>
      <w:r>
        <w:t>611</w:t>
      </w:r>
    </w:p>
    <w:p>
      <w:r>
        <w:t>Saikot High School</w:t>
      </w:r>
    </w:p>
    <w:p>
      <w:r>
        <w:t>0707026</w:t>
      </w:r>
    </w:p>
    <w:p>
      <w:r>
        <w:t>RAJKUMARI LOJITA DEVI</w:t>
      </w:r>
    </w:p>
    <w:p>
      <w:r>
        <w:t>AGT</w:t>
      </w:r>
    </w:p>
    <w:p>
      <w:r>
        <w:t>612</w:t>
      </w:r>
    </w:p>
    <w:p>
      <w:r>
        <w:t>Samurou H/S</w:t>
      </w:r>
    </w:p>
    <w:p>
      <w:r>
        <w:t>1707007</w:t>
      </w:r>
    </w:p>
    <w:p>
      <w:r>
        <w:t>LISHAM LOIDANG DEVI</w:t>
      </w:r>
    </w:p>
    <w:p>
      <w:r>
        <w:t>AGT</w:t>
      </w:r>
    </w:p>
    <w:p>
      <w:r>
        <w:t>613</w:t>
      </w:r>
    </w:p>
    <w:p>
      <w:r>
        <w:t>Samurou H/S</w:t>
      </w:r>
    </w:p>
    <w:p>
      <w:r>
        <w:t>1707007</w:t>
      </w:r>
    </w:p>
    <w:p>
      <w:r>
        <w:t>PHIJAM BEMBEMSANA DEVI</w:t>
      </w:r>
    </w:p>
    <w:p>
      <w:r>
        <w:t>AGT</w:t>
      </w:r>
    </w:p>
    <w:p>
      <w:r>
        <w:t>614</w:t>
      </w:r>
    </w:p>
    <w:p>
      <w:r>
        <w:t>Samurou H/S</w:t>
      </w:r>
    </w:p>
    <w:p>
      <w:r>
        <w:t>1707007</w:t>
      </w:r>
    </w:p>
    <w:p>
      <w:r>
        <w:t>SOUBAM THOIBI DEVI</w:t>
      </w:r>
    </w:p>
    <w:p>
      <w:r>
        <w:t>AGT</w:t>
      </w:r>
    </w:p>
    <w:p>
      <w:r>
        <w:t>615</w:t>
      </w:r>
    </w:p>
    <w:p>
      <w:r>
        <w:t>Samurou H/S</w:t>
      </w:r>
    </w:p>
    <w:p>
      <w:r>
        <w:t>1707007</w:t>
      </w:r>
    </w:p>
    <w:p>
      <w:r>
        <w:t>YUMNAM INDIRA DEVI</w:t>
      </w:r>
    </w:p>
    <w:p>
      <w:r>
        <w:t>AGT</w:t>
      </w:r>
    </w:p>
    <w:p>
      <w:r>
        <w:t>616</w:t>
      </w:r>
    </w:p>
    <w:p>
      <w:r>
        <w:t>Sangaiyumpham Hr. Sec. School</w:t>
      </w:r>
    </w:p>
    <w:p>
      <w:r>
        <w:t>0607046</w:t>
      </w:r>
    </w:p>
    <w:p>
      <w:r>
        <w:t>LAISHRAM ASHA DEVI</w:t>
      </w:r>
    </w:p>
    <w:p>
      <w:r>
        <w:t>AGT</w:t>
      </w:r>
    </w:p>
    <w:p>
      <w:r>
        <w:t>617</w:t>
      </w:r>
    </w:p>
    <w:p>
      <w:r>
        <w:t>Sangaiyumpham Hr. Sec. School</w:t>
      </w:r>
    </w:p>
    <w:p>
      <w:r>
        <w:t>0607046</w:t>
      </w:r>
    </w:p>
    <w:p>
      <w:r>
        <w:t>LOUREMBAM RAMESHORI DEVI</w:t>
      </w:r>
    </w:p>
    <w:p>
      <w:r>
        <w:t>AGT</w:t>
      </w:r>
    </w:p>
    <w:p>
      <w:r>
        <w:t>618</w:t>
      </w:r>
    </w:p>
    <w:p>
      <w:r>
        <w:t>Sardar Patel H/S, Khurkhul</w:t>
      </w:r>
    </w:p>
    <w:p>
      <w:r>
        <w:t>0107040</w:t>
      </w:r>
    </w:p>
    <w:p>
      <w:r>
        <w:t>HEIKHAM GUNITA DEVI</w:t>
      </w:r>
    </w:p>
    <w:p>
      <w:r>
        <w:t>AGT</w:t>
      </w:r>
    </w:p>
    <w:p>
      <w:r>
        <w:t>619</w:t>
      </w:r>
    </w:p>
    <w:p>
      <w:r>
        <w:t>Sardar Patel H/S, Khurkhul</w:t>
      </w:r>
    </w:p>
    <w:p>
      <w:r>
        <w:t>0107040</w:t>
      </w:r>
    </w:p>
    <w:p>
      <w:r>
        <w:t>SOROKHAIBAM ANASUYA DEVI</w:t>
      </w:r>
    </w:p>
    <w:p>
      <w:r>
        <w:t>AGT</w:t>
      </w:r>
    </w:p>
    <w:p>
      <w:r>
        <w:t>620</w:t>
      </w:r>
    </w:p>
    <w:p>
      <w:r>
        <w:t>Sawombung H/S</w:t>
      </w:r>
    </w:p>
    <w:p>
      <w:r>
        <w:t>1507003</w:t>
      </w:r>
    </w:p>
    <w:p>
      <w:r>
        <w:t>A. PREMABATI DEVI</w:t>
      </w:r>
    </w:p>
    <w:p>
      <w:r>
        <w:t>AGT</w:t>
      </w:r>
    </w:p>
    <w:p>
      <w:r>
        <w:t>621</w:t>
      </w:r>
    </w:p>
    <w:p>
      <w:r>
        <w:t>Sawombung H/S</w:t>
      </w:r>
    </w:p>
    <w:p>
      <w:r>
        <w:t>1507003</w:t>
      </w:r>
    </w:p>
    <w:p>
      <w:r>
        <w:t>KHUNDONGBAM SAMARJIT SINGH</w:t>
      </w:r>
    </w:p>
    <w:p>
      <w:r>
        <w:t>AGT</w:t>
      </w:r>
    </w:p>
    <w:p>
      <w:r>
        <w:t>622</w:t>
      </w:r>
    </w:p>
    <w:p>
      <w:r>
        <w:t>Sawombung H/S</w:t>
      </w:r>
    </w:p>
    <w:p>
      <w:r>
        <w:t>1507003</w:t>
      </w:r>
    </w:p>
    <w:p>
      <w:r>
        <w:t>LATASANA GOLMEI</w:t>
      </w:r>
    </w:p>
    <w:p>
      <w:r>
        <w:t>AGT</w:t>
      </w:r>
    </w:p>
    <w:p>
      <w:r>
        <w:t>623</w:t>
      </w:r>
    </w:p>
    <w:p>
      <w:r>
        <w:t>Sawombung H/S</w:t>
      </w:r>
    </w:p>
    <w:p>
      <w:r>
        <w:t>1507003</w:t>
      </w:r>
    </w:p>
    <w:p>
      <w:r>
        <w:t>MONA ARIBAM</w:t>
      </w:r>
    </w:p>
    <w:p>
      <w:r>
        <w:t>AGT</w:t>
      </w:r>
    </w:p>
    <w:p>
      <w:r>
        <w:t>624</w:t>
      </w:r>
    </w:p>
    <w:p>
      <w:r>
        <w:t>Sawombung H/S</w:t>
      </w:r>
    </w:p>
    <w:p>
      <w:r>
        <w:t>1507003</w:t>
      </w:r>
    </w:p>
    <w:p>
      <w:r>
        <w:t>NONGMAITHEM MARYLIN DEVI</w:t>
      </w:r>
    </w:p>
    <w:p>
      <w:r>
        <w:t>AGT</w:t>
      </w:r>
    </w:p>
    <w:p>
      <w:r>
        <w:t>625</w:t>
      </w:r>
    </w:p>
    <w:p>
      <w:r>
        <w:t>Sawombung H/S</w:t>
      </w:r>
    </w:p>
    <w:p>
      <w:r>
        <w:t>1507003</w:t>
      </w:r>
    </w:p>
    <w:p>
      <w:r>
        <w:t>THINGBAIJAM GAYATRI</w:t>
      </w:r>
    </w:p>
    <w:p>
      <w:r>
        <w:t>AGT</w:t>
      </w:r>
    </w:p>
    <w:p>
      <w:r>
        <w:t>626</w:t>
      </w:r>
    </w:p>
    <w:p>
      <w:r>
        <w:t>Sawombung H/S</w:t>
      </w:r>
    </w:p>
    <w:p>
      <w:r>
        <w:t>1507003</w:t>
      </w:r>
    </w:p>
    <w:p>
      <w:r>
        <w:t>WANGKHEM MONIKA DEVI</w:t>
      </w:r>
    </w:p>
    <w:p>
      <w:r>
        <w:t>AGT</w:t>
      </w:r>
    </w:p>
    <w:p>
      <w:r>
        <w:t>627</w:t>
      </w:r>
    </w:p>
    <w:p>
      <w:r>
        <w:t>Singjamei Chingamakha H/S</w:t>
      </w:r>
    </w:p>
    <w:p>
      <w:r>
        <w:t>0307006</w:t>
      </w:r>
    </w:p>
    <w:p>
      <w:r>
        <w:t>KH. SURBALA DEVI</w:t>
      </w:r>
    </w:p>
    <w:p>
      <w:r>
        <w:t>AGT</w:t>
      </w:r>
    </w:p>
    <w:p>
      <w:r>
        <w:t>628</w:t>
      </w:r>
    </w:p>
    <w:p>
      <w:r>
        <w:t>Singjamei Chingamakha H/S</w:t>
      </w:r>
    </w:p>
    <w:p>
      <w:r>
        <w:t>0307006</w:t>
      </w:r>
    </w:p>
    <w:p>
      <w:r>
        <w:t>BIJENTY LEISHANGTHEM</w:t>
      </w:r>
    </w:p>
    <w:p>
      <w:r>
        <w:t>AGT</w:t>
      </w:r>
    </w:p>
    <w:p>
      <w:r>
        <w:t>629</w:t>
      </w:r>
    </w:p>
    <w:p>
      <w:r>
        <w:t>Singjamei Chingamakha H/S</w:t>
      </w:r>
    </w:p>
    <w:p>
      <w:r>
        <w:t>0307006</w:t>
      </w:r>
    </w:p>
    <w:p>
      <w:r>
        <w:t>LAIRENLAKPAM ANUSHREE DEVI</w:t>
      </w:r>
    </w:p>
    <w:p>
      <w:r>
        <w:t>AGT</w:t>
      </w:r>
    </w:p>
    <w:p>
      <w:r>
        <w:t>630</w:t>
      </w:r>
    </w:p>
    <w:p>
      <w:r>
        <w:t>Singjamei Chingamakha H/S</w:t>
      </w:r>
    </w:p>
    <w:p>
      <w:r>
        <w:t>0307006</w:t>
      </w:r>
    </w:p>
    <w:p>
      <w:r>
        <w:t>LAMABAM GEETABALA CHANU</w:t>
      </w:r>
    </w:p>
    <w:p>
      <w:r>
        <w:t>AGT</w:t>
      </w:r>
    </w:p>
    <w:p>
      <w:r>
        <w:t>631</w:t>
      </w:r>
    </w:p>
    <w:p>
      <w:r>
        <w:t>Singjamei Chingamakha H/S</w:t>
      </w:r>
    </w:p>
    <w:p>
      <w:r>
        <w:t>0307006</w:t>
      </w:r>
    </w:p>
    <w:p>
      <w:r>
        <w:t>MAIBAM ONITA CHANU</w:t>
      </w:r>
    </w:p>
    <w:p>
      <w:r>
        <w:t>AGT</w:t>
      </w:r>
    </w:p>
    <w:p>
      <w:r>
        <w:t>632</w:t>
      </w:r>
    </w:p>
    <w:p>
      <w:r>
        <w:t>Singjamei Chingamakha H/S</w:t>
      </w:r>
    </w:p>
    <w:p>
      <w:r>
        <w:t>0307006</w:t>
      </w:r>
    </w:p>
    <w:p>
      <w:r>
        <w:t>SOROKHAIBAM HELOISE</w:t>
      </w:r>
    </w:p>
    <w:p>
      <w:r>
        <w:t>AGT</w:t>
      </w:r>
    </w:p>
    <w:p>
      <w:r>
        <w:t>633</w:t>
      </w:r>
    </w:p>
    <w:p>
      <w:r>
        <w:t>Singjamei Chingamakha H/S</w:t>
      </w:r>
    </w:p>
    <w:p>
      <w:r>
        <w:t>0307006</w:t>
      </w:r>
    </w:p>
    <w:p>
      <w:r>
        <w:t>THOUDAM DICSHILLA CHANU</w:t>
      </w:r>
    </w:p>
    <w:p>
      <w:r>
        <w:t>AGT</w:t>
      </w:r>
    </w:p>
    <w:p>
      <w:r>
        <w:t>634</w:t>
      </w:r>
    </w:p>
    <w:p>
      <w:r>
        <w:t>Singjamei Chingamakha H/S</w:t>
      </w:r>
    </w:p>
    <w:p>
      <w:r>
        <w:t>0307006</w:t>
      </w:r>
    </w:p>
    <w:p>
      <w:r>
        <w:t>DIMPLE BHATIA</w:t>
      </w:r>
    </w:p>
    <w:p>
      <w:r>
        <w:t>AGT</w:t>
      </w:r>
    </w:p>
    <w:p>
      <w:r>
        <w:t>635</w:t>
      </w:r>
    </w:p>
    <w:p>
      <w:r>
        <w:t>Singngat High School</w:t>
      </w:r>
    </w:p>
    <w:p>
      <w:r>
        <w:t>0707025</w:t>
      </w:r>
    </w:p>
    <w:p>
      <w:r>
        <w:t>MANJUBALA CHANDAM</w:t>
      </w:r>
    </w:p>
    <w:p>
      <w:r>
        <w:t>AGT</w:t>
      </w:r>
    </w:p>
    <w:p>
      <w:r>
        <w:t>636</w:t>
      </w:r>
    </w:p>
    <w:p>
      <w:r>
        <w:t>Sirarakhong H/S</w:t>
      </w:r>
    </w:p>
    <w:p>
      <w:r>
        <w:t>1207021</w:t>
      </w:r>
    </w:p>
    <w:p>
      <w:r>
        <w:t>NGANGBAM SUBHARANI DEVI</w:t>
      </w:r>
    </w:p>
    <w:p>
      <w:r>
        <w:t>AGT</w:t>
      </w:r>
    </w:p>
    <w:p>
      <w:r>
        <w:t>637</w:t>
      </w:r>
    </w:p>
    <w:p>
      <w:r>
        <w:t>Sita Govt. H/S</w:t>
      </w:r>
    </w:p>
    <w:p>
      <w:r>
        <w:t>1407003</w:t>
      </w:r>
    </w:p>
    <w:p>
      <w:r>
        <w:t>GRACY LAMNEITHEM HAOKIP</w:t>
      </w:r>
    </w:p>
    <w:p>
      <w:r>
        <w:t>AGT</w:t>
      </w:r>
    </w:p>
    <w:p>
      <w:r>
        <w:t>638</w:t>
      </w:r>
    </w:p>
    <w:p>
      <w:r>
        <w:t>Sita Govt. H/S</w:t>
      </w:r>
    </w:p>
    <w:p>
      <w:r>
        <w:t>1407003</w:t>
      </w:r>
    </w:p>
    <w:p>
      <w:r>
        <w:t>T SHARON NEMKHANTHEM</w:t>
      </w:r>
    </w:p>
    <w:p>
      <w:r>
        <w:t>AGT</w:t>
      </w:r>
    </w:p>
    <w:p>
      <w:r>
        <w:t>639</w:t>
      </w:r>
    </w:p>
    <w:p>
      <w:r>
        <w:t>Somdal N.K. Hr. Secondary School</w:t>
      </w:r>
    </w:p>
    <w:p>
      <w:r>
        <w:t>1207011</w:t>
      </w:r>
    </w:p>
    <w:p>
      <w:r>
        <w:t>S NGAHANPAM</w:t>
      </w:r>
    </w:p>
    <w:p>
      <w:r>
        <w:t>AGT</w:t>
      </w:r>
    </w:p>
    <w:p>
      <w:r>
        <w:t>640</w:t>
      </w:r>
    </w:p>
    <w:p>
      <w:r>
        <w:t>Somdal N.K. Hr. Secondary School</w:t>
      </w:r>
    </w:p>
    <w:p>
      <w:r>
        <w:t>1207011</w:t>
      </w:r>
    </w:p>
    <w:p>
      <w:r>
        <w:t>MAYOSHANG H</w:t>
      </w:r>
    </w:p>
    <w:p>
      <w:r>
        <w:t>AGT</w:t>
      </w:r>
    </w:p>
    <w:p>
      <w:r>
        <w:t>641</w:t>
      </w:r>
    </w:p>
    <w:p>
      <w:r>
        <w:t>ZEO, Ukhrul</w:t>
      </w:r>
    </w:p>
    <w:p>
      <w:r>
        <w:t>1207001</w:t>
      </w:r>
    </w:p>
    <w:p>
      <w:r>
        <w:t>WUNGMATEM A SHATSANG</w:t>
      </w:r>
    </w:p>
    <w:p>
      <w:r>
        <w:t>AGT</w:t>
      </w:r>
    </w:p>
    <w:p>
      <w:r>
        <w:t>642</w:t>
      </w:r>
    </w:p>
    <w:p>
      <w:r>
        <w:t>Songtal High School</w:t>
      </w:r>
    </w:p>
    <w:p>
      <w:r>
        <w:t>0707006</w:t>
      </w:r>
    </w:p>
    <w:p>
      <w:r>
        <w:t>NIENGPILHING HAOKIP</w:t>
      </w:r>
    </w:p>
    <w:p>
      <w:r>
        <w:t>AGT</w:t>
      </w:r>
    </w:p>
    <w:p>
      <w:r>
        <w:t>643</w:t>
      </w:r>
    </w:p>
    <w:p>
      <w:r>
        <w:t>Srivan High School</w:t>
      </w:r>
    </w:p>
    <w:p>
      <w:r>
        <w:t>1507069</w:t>
      </w:r>
    </w:p>
    <w:p>
      <w:r>
        <w:t>LEICHOMBAM RAZIA DEVI</w:t>
      </w:r>
    </w:p>
    <w:p>
      <w:r>
        <w:t>AGT</w:t>
      </w:r>
    </w:p>
    <w:p>
      <w:r>
        <w:t>644</w:t>
      </w:r>
    </w:p>
    <w:p>
      <w:r>
        <w:t>Srivan High School</w:t>
      </w:r>
    </w:p>
    <w:p>
      <w:r>
        <w:t>1507069</w:t>
      </w:r>
    </w:p>
    <w:p>
      <w:r>
        <w:t>MALEMNGANBI LAISHRAM</w:t>
      </w:r>
    </w:p>
    <w:p>
      <w:r>
        <w:t>AGT</w:t>
      </w:r>
    </w:p>
    <w:p>
      <w:r>
        <w:t>645</w:t>
      </w:r>
    </w:p>
    <w:p>
      <w:r>
        <w:t>Srivan High School</w:t>
      </w:r>
    </w:p>
    <w:p>
      <w:r>
        <w:t>1507069</w:t>
      </w:r>
    </w:p>
    <w:p>
      <w:r>
        <w:t>SENJAM GYANENDRO SINGH</w:t>
      </w:r>
    </w:p>
    <w:p>
      <w:r>
        <w:t>AGT</w:t>
      </w:r>
    </w:p>
    <w:p>
      <w:r>
        <w:t>646</w:t>
      </w:r>
    </w:p>
    <w:p>
      <w:r>
        <w:t>Srivan High School</w:t>
      </w:r>
    </w:p>
    <w:p>
      <w:r>
        <w:t>1507069</w:t>
      </w:r>
    </w:p>
    <w:p>
      <w:r>
        <w:t>WANGKHEM LOKESHWORI DEVI</w:t>
      </w:r>
    </w:p>
    <w:p>
      <w:r>
        <w:t>AGT</w:t>
      </w:r>
    </w:p>
    <w:p>
      <w:r>
        <w:t>647</w:t>
      </w:r>
    </w:p>
    <w:p>
      <w:r>
        <w:t>Srivan High School</w:t>
      </w:r>
    </w:p>
    <w:p>
      <w:r>
        <w:t>1507069</w:t>
      </w:r>
    </w:p>
    <w:p>
      <w:r>
        <w:t>PANGSATABAM ARUNA DEVI</w:t>
      </w:r>
    </w:p>
    <w:p>
      <w:r>
        <w:t>AGT</w:t>
      </w:r>
    </w:p>
    <w:p>
      <w:r>
        <w:t>648</w:t>
      </w:r>
    </w:p>
    <w:p>
      <w:r>
        <w:t>Sugnu Hr. Sec. School</w:t>
      </w:r>
    </w:p>
    <w:p>
      <w:r>
        <w:t>1607013</w:t>
      </w:r>
    </w:p>
    <w:p>
      <w:r>
        <w:t>KHAIDEM MENEKA DEVI</w:t>
      </w:r>
    </w:p>
    <w:p>
      <w:r>
        <w:t>AGT</w:t>
      </w:r>
    </w:p>
    <w:p>
      <w:r>
        <w:t>649</w:t>
      </w:r>
    </w:p>
    <w:p>
      <w:r>
        <w:t>Sugnu Hr. Sec. School</w:t>
      </w:r>
    </w:p>
    <w:p>
      <w:r>
        <w:t>1607013</w:t>
      </w:r>
    </w:p>
    <w:p>
      <w:r>
        <w:t>KHAIDEM SUNANDA DEVI</w:t>
      </w:r>
    </w:p>
    <w:p>
      <w:r>
        <w:t>AGT</w:t>
      </w:r>
    </w:p>
    <w:p>
      <w:r>
        <w:t>650</w:t>
      </w:r>
    </w:p>
    <w:p>
      <w:r>
        <w:t>T.G. Hr. Sec. School</w:t>
      </w:r>
    </w:p>
    <w:p>
      <w:r>
        <w:t>0107009</w:t>
      </w:r>
    </w:p>
    <w:p>
      <w:r>
        <w:t>POTSANGBAM INUNGANBI</w:t>
      </w:r>
    </w:p>
    <w:p>
      <w:r>
        <w:t>AGT</w:t>
      </w:r>
    </w:p>
    <w:p>
      <w:r>
        <w:t>651</w:t>
      </w:r>
    </w:p>
    <w:p>
      <w:r>
        <w:t>Tamenglong Hr./Sec</w:t>
      </w:r>
    </w:p>
    <w:p>
      <w:r>
        <w:t>0907003</w:t>
      </w:r>
    </w:p>
    <w:p>
      <w:r>
        <w:t>SP POUSANDILIU</w:t>
      </w:r>
    </w:p>
    <w:p>
      <w:r>
        <w:t>AGT</w:t>
      </w:r>
    </w:p>
    <w:p>
      <w:r>
        <w:t>652</w:t>
      </w:r>
    </w:p>
    <w:p>
      <w:r>
        <w:t>Tamenglong Hr./Sec</w:t>
      </w:r>
    </w:p>
    <w:p>
      <w:r>
        <w:t>0907003</w:t>
      </w:r>
    </w:p>
    <w:p>
      <w:r>
        <w:t>KEIRONGDILIU PANMEI</w:t>
      </w:r>
    </w:p>
    <w:p>
      <w:r>
        <w:t>AGT</w:t>
      </w:r>
    </w:p>
    <w:p>
      <w:r>
        <w:t>653</w:t>
      </w:r>
    </w:p>
    <w:p>
      <w:r>
        <w:t>Tamenglong Hr./Sec</w:t>
      </w:r>
    </w:p>
    <w:p>
      <w:r>
        <w:t>0907003</w:t>
      </w:r>
    </w:p>
    <w:p>
      <w:r>
        <w:t>POUHAKDAI PANMEI</w:t>
      </w:r>
    </w:p>
    <w:p>
      <w:r>
        <w:t>AGT</w:t>
      </w:r>
    </w:p>
    <w:p>
      <w:r>
        <w:t>654</w:t>
      </w:r>
    </w:p>
    <w:p>
      <w:r>
        <w:t>Tengkonjang Hr.Sec School</w:t>
      </w:r>
    </w:p>
    <w:p>
      <w:r>
        <w:t>0907007</w:t>
      </w:r>
    </w:p>
    <w:p>
      <w:r>
        <w:t>GAICHUILIU KAMEI</w:t>
      </w:r>
    </w:p>
    <w:p>
      <w:r>
        <w:t>AGT</w:t>
      </w:r>
    </w:p>
    <w:p>
      <w:r>
        <w:t>655</w:t>
      </w:r>
    </w:p>
    <w:p>
      <w:r>
        <w:t>Tengkonjang Hr.Sec School</w:t>
      </w:r>
    </w:p>
    <w:p>
      <w:r>
        <w:t>0907007</w:t>
      </w:r>
    </w:p>
    <w:p>
      <w:r>
        <w:t>SAKIMLIU KAHMEI</w:t>
      </w:r>
    </w:p>
    <w:p>
      <w:r>
        <w:t>AGT</w:t>
      </w:r>
    </w:p>
    <w:p>
      <w:r>
        <w:t>656</w:t>
      </w:r>
    </w:p>
    <w:p>
      <w:r>
        <w:t>Tengnoupal Govt. H/S</w:t>
      </w:r>
    </w:p>
    <w:p>
      <w:r>
        <w:t>1407002</w:t>
      </w:r>
    </w:p>
    <w:p>
      <w:r>
        <w:t>JANGMINSANG LHUNGDIM</w:t>
      </w:r>
    </w:p>
    <w:p>
      <w:r>
        <w:t>AGT</w:t>
      </w:r>
    </w:p>
    <w:p>
      <w:r>
        <w:t>657</w:t>
      </w:r>
    </w:p>
    <w:p>
      <w:r>
        <w:t>Tengnoupal Govt. H/S</w:t>
      </w:r>
    </w:p>
    <w:p>
      <w:r>
        <w:t>1407002</w:t>
      </w:r>
    </w:p>
    <w:p>
      <w:r>
        <w:t>LUNKHEL LUNKHOSON HAOKIP</w:t>
      </w:r>
    </w:p>
    <w:p>
      <w:r>
        <w:t>AGT</w:t>
      </w:r>
    </w:p>
    <w:p>
      <w:r>
        <w:t>658</w:t>
      </w:r>
    </w:p>
    <w:p>
      <w:r>
        <w:t>Tengnoupal Govt. H/S</w:t>
      </w:r>
    </w:p>
    <w:p>
      <w:r>
        <w:t>1407002</w:t>
      </w:r>
    </w:p>
    <w:p>
      <w:r>
        <w:t>T GRACE LAMNGAINENG HAOKIP</w:t>
      </w:r>
    </w:p>
    <w:p>
      <w:r>
        <w:t>AGT</w:t>
      </w:r>
    </w:p>
    <w:p>
      <w:r>
        <w:t>659</w:t>
      </w:r>
    </w:p>
    <w:p>
      <w:r>
        <w:t>Thanga Govt. high School</w:t>
      </w:r>
    </w:p>
    <w:p>
      <w:r>
        <w:t>0407008</w:t>
      </w:r>
    </w:p>
    <w:p>
      <w:r>
        <w:t>SALAM JENSON SINGH</w:t>
      </w:r>
    </w:p>
    <w:p>
      <w:r>
        <w:t>AGT</w:t>
      </w:r>
    </w:p>
    <w:p>
      <w:r>
        <w:t>660</w:t>
      </w:r>
    </w:p>
    <w:p>
      <w:r>
        <w:t>Thanga Govt. high School</w:t>
      </w:r>
    </w:p>
    <w:p>
      <w:r>
        <w:t>0407008</w:t>
      </w:r>
    </w:p>
    <w:p>
      <w:r>
        <w:t>KUMAM DOMYRAJ SINGH</w:t>
      </w:r>
    </w:p>
    <w:p>
      <w:r>
        <w:t>AGT</w:t>
      </w:r>
    </w:p>
    <w:p>
      <w:r>
        <w:t>661</w:t>
      </w:r>
    </w:p>
    <w:p>
      <w:r>
        <w:t>Thanga Govt. high School</w:t>
      </w:r>
    </w:p>
    <w:p>
      <w:r>
        <w:t>0407008</w:t>
      </w:r>
    </w:p>
    <w:p>
      <w:r>
        <w:t>KHWAIRAKPAM BROJEN SINGH</w:t>
      </w:r>
    </w:p>
    <w:p>
      <w:r>
        <w:t>AGT</w:t>
      </w:r>
    </w:p>
    <w:p>
      <w:r>
        <w:t>662</w:t>
      </w:r>
    </w:p>
    <w:p>
      <w:r>
        <w:t>Thanga Govt. high School</w:t>
      </w:r>
    </w:p>
    <w:p>
      <w:r>
        <w:t>0407008</w:t>
      </w:r>
    </w:p>
    <w:p>
      <w:r>
        <w:t>LONGJAM OSHINITA DEVI</w:t>
      </w:r>
    </w:p>
    <w:p>
      <w:r>
        <w:t>AGT</w:t>
      </w:r>
    </w:p>
    <w:p>
      <w:r>
        <w:t>663</w:t>
      </w:r>
    </w:p>
    <w:p>
      <w:r>
        <w:t>Thanga Govt. high School</w:t>
      </w:r>
    </w:p>
    <w:p>
      <w:r>
        <w:t>0407008</w:t>
      </w:r>
    </w:p>
    <w:p>
      <w:r>
        <w:t>MOIRANGTHEM PUSPA DEVI</w:t>
      </w:r>
    </w:p>
    <w:p>
      <w:r>
        <w:t>AGT</w:t>
      </w:r>
    </w:p>
    <w:p>
      <w:r>
        <w:t>664</w:t>
      </w:r>
    </w:p>
    <w:p>
      <w:r>
        <w:t>Thanga Govt. high School</w:t>
      </w:r>
    </w:p>
    <w:p>
      <w:r>
        <w:t>0407008</w:t>
      </w:r>
    </w:p>
    <w:p>
      <w:r>
        <w:t>OINAM SHANTIKISHWAR SINGH</w:t>
      </w:r>
    </w:p>
    <w:p>
      <w:r>
        <w:t>AGT</w:t>
      </w:r>
    </w:p>
    <w:p>
      <w:r>
        <w:t>665</w:t>
      </w:r>
    </w:p>
    <w:p>
      <w:r>
        <w:t>Thangal High School</w:t>
      </w:r>
    </w:p>
    <w:p>
      <w:r>
        <w:t>0507014</w:t>
      </w:r>
    </w:p>
    <w:p>
      <w:r>
        <w:t>NINGTINGNA GANGMEI</w:t>
      </w:r>
    </w:p>
    <w:p>
      <w:r>
        <w:t>AGT</w:t>
      </w:r>
    </w:p>
    <w:p>
      <w:r>
        <w:t>666</w:t>
      </w:r>
    </w:p>
    <w:p>
      <w:r>
        <w:t>Thangal High School</w:t>
      </w:r>
    </w:p>
    <w:p>
      <w:r>
        <w:t>0507014</w:t>
      </w:r>
    </w:p>
    <w:p>
      <w:r>
        <w:t>RINGBAMTHAI KAMEI</w:t>
      </w:r>
    </w:p>
    <w:p>
      <w:r>
        <w:t>AGT</w:t>
      </w:r>
    </w:p>
    <w:p>
      <w:r>
        <w:t>667</w:t>
      </w:r>
    </w:p>
    <w:p>
      <w:r>
        <w:t>Thangmeiband Khoyathong Tombisana H/S</w:t>
      </w:r>
    </w:p>
    <w:p>
      <w:r>
        <w:t>0107016</w:t>
      </w:r>
    </w:p>
    <w:p>
      <w:r>
        <w:t>AHONGSHANGBAM SANATOMBI DEVI</w:t>
      </w:r>
    </w:p>
    <w:p>
      <w:r>
        <w:t>AGT</w:t>
      </w:r>
    </w:p>
    <w:p>
      <w:r>
        <w:t>H.Pulinkech</w:t>
      </w:r>
    </w:p>
    <w:p>
      <w:r>
        <w:t>Page 10 of page 14</w:t>
      </w:r>
    </w:p>
    <w:p>
      <w:r>
        <w:br/>
        <w:t>===== PAGE 23 =====</w:t>
        <w:br/>
      </w:r>
    </w:p>
    <w:p>
      <w:r>
        <w:t>668</w:t>
      </w:r>
    </w:p>
    <w:p>
      <w:r>
        <w:t>Thangmeiband Khoyathong Tombisana H/S</w:t>
      </w:r>
    </w:p>
    <w:p>
      <w:r>
        <w:t>0107016</w:t>
      </w:r>
    </w:p>
    <w:p>
      <w:r>
        <w:t>AHONGSHANGBAM JUGESHORI DEVI</w:t>
      </w:r>
    </w:p>
    <w:p>
      <w:r>
        <w:t>AGT</w:t>
      </w:r>
    </w:p>
    <w:p>
      <w:r>
        <w:t>669</w:t>
      </w:r>
    </w:p>
    <w:p>
      <w:r>
        <w:t>Thangmeiband Khoyathong Tombisana H/S</w:t>
      </w:r>
    </w:p>
    <w:p>
      <w:r>
        <w:t>0107016</w:t>
      </w:r>
    </w:p>
    <w:p>
      <w:r>
        <w:t>GURUARIBAM BIDYALAXMI DEVI</w:t>
      </w:r>
    </w:p>
    <w:p>
      <w:r>
        <w:t>AGT</w:t>
      </w:r>
    </w:p>
    <w:p>
      <w:r>
        <w:t>670</w:t>
      </w:r>
    </w:p>
    <w:p>
      <w:r>
        <w:t>Thangmeiband Khoyathong Tombisana H/S</w:t>
      </w:r>
    </w:p>
    <w:p>
      <w:r>
        <w:t>0107016</w:t>
      </w:r>
    </w:p>
    <w:p>
      <w:r>
        <w:t>NONGMAITHEM KRISHNAKUMARI</w:t>
      </w:r>
    </w:p>
    <w:p>
      <w:r>
        <w:t>AGT</w:t>
      </w:r>
    </w:p>
    <w:p>
      <w:r>
        <w:t>671</w:t>
      </w:r>
    </w:p>
    <w:p>
      <w:r>
        <w:t>Thangtong Hr./Sec</w:t>
      </w:r>
    </w:p>
    <w:p>
      <w:r>
        <w:t>1907003</w:t>
      </w:r>
    </w:p>
    <w:p>
      <w:r>
        <w:t>JANGKHOHAO LUPHENG</w:t>
      </w:r>
    </w:p>
    <w:p>
      <w:r>
        <w:t>AGT</w:t>
      </w:r>
    </w:p>
    <w:p>
      <w:r>
        <w:t>672</w:t>
      </w:r>
    </w:p>
    <w:p>
      <w:r>
        <w:t>Thanlon Hr./Sec</w:t>
      </w:r>
    </w:p>
    <w:p>
      <w:r>
        <w:t>0707010</w:t>
      </w:r>
    </w:p>
    <w:p>
      <w:r>
        <w:t>KC MANGKHOLEN</w:t>
      </w:r>
    </w:p>
    <w:p>
      <w:r>
        <w:t>AGT</w:t>
      </w:r>
    </w:p>
    <w:p>
      <w:r>
        <w:t>673</w:t>
      </w:r>
    </w:p>
    <w:p>
      <w:r>
        <w:t>Top Dusara H/S</w:t>
      </w:r>
    </w:p>
    <w:p>
      <w:r>
        <w:t>1507002</w:t>
      </w:r>
    </w:p>
    <w:p>
      <w:r>
        <w:t>GALAXY NONGMAITHEM</w:t>
      </w:r>
    </w:p>
    <w:p>
      <w:r>
        <w:t>AGT</w:t>
      </w:r>
    </w:p>
    <w:p>
      <w:r>
        <w:t>674</w:t>
      </w:r>
    </w:p>
    <w:p>
      <w:r>
        <w:t>Toubul High School</w:t>
      </w:r>
    </w:p>
    <w:p>
      <w:r>
        <w:t>0507027</w:t>
      </w:r>
    </w:p>
    <w:p>
      <w:r>
        <w:t>SAIKHOM SANGEETA DEVI</w:t>
      </w:r>
    </w:p>
    <w:p>
      <w:r>
        <w:t>AGT</w:t>
      </w:r>
    </w:p>
    <w:p>
      <w:r>
        <w:t>675</w:t>
      </w:r>
    </w:p>
    <w:p>
      <w:r>
        <w:t>Tousem High School</w:t>
      </w:r>
    </w:p>
    <w:p>
      <w:r>
        <w:t>0907009</w:t>
      </w:r>
    </w:p>
    <w:p>
      <w:r>
        <w:t>GAIKHAUNGAM DOMINIC KAMEI</w:t>
      </w:r>
    </w:p>
    <w:p>
      <w:r>
        <w:t>AGT</w:t>
      </w:r>
    </w:p>
    <w:p>
      <w:r>
        <w:t>676</w:t>
      </w:r>
    </w:p>
    <w:p>
      <w:r>
        <w:t>Tousem High School</w:t>
      </w:r>
    </w:p>
    <w:p>
      <w:r>
        <w:t>0907009</w:t>
      </w:r>
    </w:p>
    <w:p>
      <w:r>
        <w:t>GAIRANLIU GANGMEI</w:t>
      </w:r>
    </w:p>
    <w:p>
      <w:r>
        <w:t>AGT</w:t>
      </w:r>
    </w:p>
    <w:p>
      <w:r>
        <w:t>677</w:t>
      </w:r>
    </w:p>
    <w:p>
      <w:r>
        <w:t>Tousem High School</w:t>
      </w:r>
    </w:p>
    <w:p>
      <w:r>
        <w:t>0907009</w:t>
      </w:r>
    </w:p>
    <w:p>
      <w:r>
        <w:t>MERINA RICHUNAMEI</w:t>
      </w:r>
    </w:p>
    <w:p>
      <w:r>
        <w:t>AGT</w:t>
      </w:r>
    </w:p>
    <w:p>
      <w:r>
        <w:t>678</w:t>
      </w:r>
    </w:p>
    <w:p>
      <w:r>
        <w:t>Tousem High School</w:t>
      </w:r>
    </w:p>
    <w:p>
      <w:r>
        <w:t>0907009</w:t>
      </w:r>
    </w:p>
    <w:p>
      <w:r>
        <w:t>NEIHSHIEL LAMNEIPHAL</w:t>
      </w:r>
    </w:p>
    <w:p>
      <w:r>
        <w:t>AGT</w:t>
      </w:r>
    </w:p>
    <w:p>
      <w:r>
        <w:t>679</w:t>
      </w:r>
    </w:p>
    <w:p>
      <w:r>
        <w:t>Tuinem H/S</w:t>
      </w:r>
    </w:p>
    <w:p>
      <w:r>
        <w:t>1207010</w:t>
      </w:r>
    </w:p>
    <w:p>
      <w:r>
        <w:t>R.A. CHONDHARLA</w:t>
      </w:r>
    </w:p>
    <w:p>
      <w:r>
        <w:t>AGT</w:t>
      </w:r>
    </w:p>
    <w:p>
      <w:r>
        <w:t>680</w:t>
      </w:r>
    </w:p>
    <w:p>
      <w:r>
        <w:t>Tuitengphai H/S</w:t>
      </w:r>
    </w:p>
    <w:p>
      <w:r>
        <w:t>0707020</w:t>
      </w:r>
    </w:p>
    <w:p>
      <w:r>
        <w:t>PRESCILLA CHINNEIHOI HAOKIP</w:t>
      </w:r>
    </w:p>
    <w:p>
      <w:r>
        <w:t>AGT</w:t>
      </w:r>
    </w:p>
    <w:p>
      <w:r>
        <w:t>681</w:t>
      </w:r>
    </w:p>
    <w:p>
      <w:r>
        <w:t>Uripok Tondonsana and Thamboumacha H/S</w:t>
      </w:r>
    </w:p>
    <w:p>
      <w:r>
        <w:t>0107036</w:t>
      </w:r>
    </w:p>
    <w:p>
      <w:r>
        <w:t>ARAMBAM ROMI DEVI</w:t>
      </w:r>
    </w:p>
    <w:p>
      <w:r>
        <w:t>AGT</w:t>
      </w:r>
    </w:p>
    <w:p>
      <w:r>
        <w:t>682</w:t>
      </w:r>
    </w:p>
    <w:p>
      <w:r>
        <w:t>Uripok Tondonsana and Thamboumacha H/S</w:t>
      </w:r>
    </w:p>
    <w:p>
      <w:r>
        <w:t>0107036</w:t>
      </w:r>
    </w:p>
    <w:p>
      <w:r>
        <w:t>NAOREM KIRANMALA DEVI</w:t>
      </w:r>
    </w:p>
    <w:p>
      <w:r>
        <w:t>AGT</w:t>
      </w:r>
    </w:p>
    <w:p>
      <w:r>
        <w:t>683</w:t>
      </w:r>
    </w:p>
    <w:p>
      <w:r>
        <w:t>Uripok Tondonsana and Thamboumacha H/S</w:t>
      </w:r>
    </w:p>
    <w:p>
      <w:r>
        <w:t>0107036</w:t>
      </w:r>
    </w:p>
    <w:p>
      <w:r>
        <w:t>SAPAM LILIMA CHANU</w:t>
      </w:r>
    </w:p>
    <w:p>
      <w:r>
        <w:t>AGT</w:t>
      </w:r>
    </w:p>
    <w:p>
      <w:r>
        <w:t>684</w:t>
      </w:r>
    </w:p>
    <w:p>
      <w:r>
        <w:t>Uripok Tondonsana and Thamboumacha H/S</w:t>
      </w:r>
    </w:p>
    <w:p>
      <w:r>
        <w:t>0107036</w:t>
      </w:r>
    </w:p>
    <w:p>
      <w:r>
        <w:t>SHIJAGURUMAYUM BIJENTA DEVI</w:t>
      </w:r>
    </w:p>
    <w:p>
      <w:r>
        <w:t>AGT</w:t>
      </w:r>
    </w:p>
    <w:p>
      <w:r>
        <w:t>685</w:t>
      </w:r>
    </w:p>
    <w:p>
      <w:r>
        <w:t>Uripok Tondonsana and Thamboumacha H/S</w:t>
      </w:r>
    </w:p>
    <w:p>
      <w:r>
        <w:t>0107036</w:t>
      </w:r>
    </w:p>
    <w:p>
      <w:r>
        <w:t>TONGBRAM REBIKA DEVI</w:t>
      </w:r>
    </w:p>
    <w:p>
      <w:r>
        <w:t>AGT</w:t>
      </w:r>
    </w:p>
    <w:p>
      <w:r>
        <w:t>686</w:t>
      </w:r>
    </w:p>
    <w:p>
      <w:r>
        <w:t>Utlou Govt. Model H/S</w:t>
      </w:r>
    </w:p>
    <w:p>
      <w:r>
        <w:t>0507017</w:t>
      </w:r>
    </w:p>
    <w:p>
      <w:r>
        <w:t>LONGJAM SANTA CHANU</w:t>
      </w:r>
    </w:p>
    <w:p>
      <w:r>
        <w:t>AGT</w:t>
      </w:r>
    </w:p>
    <w:p>
      <w:r>
        <w:t>687</w:t>
      </w:r>
    </w:p>
    <w:p>
      <w:r>
        <w:t>Utlou Govt. Model H/S</w:t>
      </w:r>
    </w:p>
    <w:p>
      <w:r>
        <w:t>0507017</w:t>
      </w:r>
    </w:p>
    <w:p>
      <w:r>
        <w:t>CHELSEA KASAN GOLMEI</w:t>
      </w:r>
    </w:p>
    <w:p>
      <w:r>
        <w:t>AGT</w:t>
      </w:r>
    </w:p>
    <w:p>
      <w:r>
        <w:t>688</w:t>
      </w:r>
    </w:p>
    <w:p>
      <w:r>
        <w:t>Utlou Govt. Model H/S</w:t>
      </w:r>
    </w:p>
    <w:p>
      <w:r>
        <w:t>0507017</w:t>
      </w:r>
    </w:p>
    <w:p>
      <w:r>
        <w:t>PALLUJAM RAHUL SINGH</w:t>
      </w:r>
    </w:p>
    <w:p>
      <w:r>
        <w:t>AGT</w:t>
      </w:r>
    </w:p>
    <w:p>
      <w:r>
        <w:t>689</w:t>
      </w:r>
    </w:p>
    <w:p>
      <w:r>
        <w:t>Utlou Govt. Model H/S</w:t>
      </w:r>
    </w:p>
    <w:p>
      <w:r>
        <w:t>0507017</w:t>
      </w:r>
    </w:p>
    <w:p>
      <w:r>
        <w:t>DEVIKA NEPRAM</w:t>
      </w:r>
    </w:p>
    <w:p>
      <w:r>
        <w:t>AGT</w:t>
      </w:r>
    </w:p>
    <w:p>
      <w:r>
        <w:t>690</w:t>
      </w:r>
    </w:p>
    <w:p>
      <w:r>
        <w:t>Utlou Govt. Model H/S</w:t>
      </w:r>
    </w:p>
    <w:p>
      <w:r>
        <w:t>0507017</w:t>
      </w:r>
    </w:p>
    <w:p>
      <w:r>
        <w:t>HUIDROM SUSHMA DEVI</w:t>
      </w:r>
    </w:p>
    <w:p>
      <w:r>
        <w:t>AGT</w:t>
      </w:r>
    </w:p>
    <w:p>
      <w:r>
        <w:t>691</w:t>
      </w:r>
    </w:p>
    <w:p>
      <w:r>
        <w:t>Utlou Govt. Model H/S</w:t>
      </w:r>
    </w:p>
    <w:p>
      <w:r>
        <w:t>0507017</w:t>
      </w:r>
    </w:p>
    <w:p>
      <w:r>
        <w:t>AYEKPAM IMESHWORI DEVI</w:t>
      </w:r>
    </w:p>
    <w:p>
      <w:r>
        <w:t>AGT</w:t>
      </w:r>
    </w:p>
    <w:p>
      <w:r>
        <w:t>692</w:t>
      </w:r>
    </w:p>
    <w:p>
      <w:r>
        <w:t>Vimala Raina H/S</w:t>
      </w:r>
    </w:p>
    <w:p>
      <w:r>
        <w:t>0707016</w:t>
      </w:r>
    </w:p>
    <w:p>
      <w:r>
        <w:t>MARY HAUNGAIHMAWI</w:t>
      </w:r>
    </w:p>
    <w:p>
      <w:r>
        <w:t>AGT</w:t>
      </w:r>
    </w:p>
    <w:p>
      <w:r>
        <w:t>693</w:t>
      </w:r>
    </w:p>
    <w:p>
      <w:r>
        <w:t>Wabagai High School</w:t>
      </w:r>
    </w:p>
    <w:p>
      <w:r>
        <w:t>1607012</w:t>
      </w:r>
    </w:p>
    <w:p>
      <w:r>
        <w:t>WAYENBAM BISHWOMALA CHANU</w:t>
      </w:r>
    </w:p>
    <w:p>
      <w:r>
        <w:t>AGT</w:t>
      </w:r>
    </w:p>
    <w:p>
      <w:r>
        <w:t>694</w:t>
      </w:r>
    </w:p>
    <w:p>
      <w:r>
        <w:t>Wangjing High School</w:t>
      </w:r>
    </w:p>
    <w:p>
      <w:r>
        <w:t>0607012</w:t>
      </w:r>
    </w:p>
    <w:p>
      <w:r>
        <w:t>KANGABAM JAYALAXMI DEVI</w:t>
      </w:r>
    </w:p>
    <w:p>
      <w:r>
        <w:t>AGT</w:t>
      </w:r>
    </w:p>
    <w:p>
      <w:r>
        <w:t>695</w:t>
      </w:r>
    </w:p>
    <w:p>
      <w:r>
        <w:t>Wangkhei High School</w:t>
      </w:r>
    </w:p>
    <w:p>
      <w:r>
        <w:t>1507035</w:t>
      </w:r>
    </w:p>
    <w:p>
      <w:r>
        <w:t>LIZA HEIKRUJAM</w:t>
      </w:r>
    </w:p>
    <w:p>
      <w:r>
        <w:t>AGT</w:t>
      </w:r>
    </w:p>
    <w:p>
      <w:r>
        <w:t>696</w:t>
      </w:r>
    </w:p>
    <w:p>
      <w:r>
        <w:t>Wangkhei High school</w:t>
      </w:r>
    </w:p>
    <w:p>
      <w:r>
        <w:t>1507035</w:t>
      </w:r>
    </w:p>
    <w:p>
      <w:r>
        <w:t>SANASAM JEENA DEVI</w:t>
      </w:r>
    </w:p>
    <w:p>
      <w:r>
        <w:t>AGT</w:t>
      </w:r>
    </w:p>
    <w:p>
      <w:r>
        <w:t>697</w:t>
      </w:r>
    </w:p>
    <w:p>
      <w:r>
        <w:t>Wangkhei High school</w:t>
      </w:r>
    </w:p>
    <w:p>
      <w:r>
        <w:t>1507035</w:t>
      </w:r>
    </w:p>
    <w:p>
      <w:r>
        <w:t>WAIKHOM SONIA DEVI</w:t>
      </w:r>
    </w:p>
    <w:p>
      <w:r>
        <w:t>AGT</w:t>
      </w:r>
    </w:p>
    <w:p>
      <w:r>
        <w:t>698</w:t>
      </w:r>
    </w:p>
    <w:p>
      <w:r>
        <w:t>Wangkhei High School</w:t>
      </w:r>
    </w:p>
    <w:p>
      <w:r>
        <w:t>1507035</w:t>
      </w:r>
    </w:p>
    <w:p>
      <w:r>
        <w:t>TULIKA CHAKPRAM</w:t>
      </w:r>
    </w:p>
    <w:p>
      <w:r>
        <w:t>AGT</w:t>
      </w:r>
    </w:p>
    <w:p>
      <w:r>
        <w:t>699</w:t>
      </w:r>
    </w:p>
    <w:p>
      <w:r>
        <w:t>Wangkhei High school</w:t>
      </w:r>
    </w:p>
    <w:p>
      <w:r>
        <w:t>1507035</w:t>
      </w:r>
    </w:p>
    <w:p>
      <w:r>
        <w:t>Memika Laikhuram</w:t>
      </w:r>
    </w:p>
    <w:p>
      <w:r>
        <w:t>AGT</w:t>
      </w:r>
    </w:p>
    <w:p>
      <w:r>
        <w:t>700</w:t>
      </w:r>
    </w:p>
    <w:p>
      <w:r>
        <w:t>Wangoo Hr. Sec. School</w:t>
      </w:r>
    </w:p>
    <w:p>
      <w:r>
        <w:t>0407010</w:t>
      </w:r>
    </w:p>
    <w:p>
      <w:r>
        <w:t>HAOBIJAM BISHWAPREMI DEVI</w:t>
      </w:r>
    </w:p>
    <w:p>
      <w:r>
        <w:t>AGT</w:t>
      </w:r>
    </w:p>
    <w:p>
      <w:r>
        <w:t>701</w:t>
      </w:r>
    </w:p>
    <w:p>
      <w:r>
        <w:t>Wangoo Hr. Sec. School</w:t>
      </w:r>
    </w:p>
    <w:p>
      <w:r>
        <w:t>0407010</w:t>
      </w:r>
    </w:p>
    <w:p>
      <w:r>
        <w:t>AMOM SANATOMBI DEVI</w:t>
      </w:r>
    </w:p>
    <w:p>
      <w:r>
        <w:t>AGT</w:t>
      </w:r>
    </w:p>
    <w:p>
      <w:r>
        <w:t>702</w:t>
      </w:r>
    </w:p>
    <w:p>
      <w:r>
        <w:t>Yumnam Huidrom H/S</w:t>
      </w:r>
    </w:p>
    <w:p>
      <w:r>
        <w:t>1707006</w:t>
      </w:r>
    </w:p>
    <w:p>
      <w:r>
        <w:t>NINGOMBAM BIDYALAKSHMI DEVI</w:t>
      </w:r>
    </w:p>
    <w:p>
      <w:r>
        <w:t>AGT</w:t>
      </w:r>
    </w:p>
    <w:p>
      <w:r>
        <w:t>703</w:t>
      </w:r>
    </w:p>
    <w:p>
      <w:r>
        <w:t>Yumnam Huidrom H/S</w:t>
      </w:r>
    </w:p>
    <w:p>
      <w:r>
        <w:t>1707006</w:t>
      </w:r>
    </w:p>
    <w:p>
      <w:r>
        <w:t>KHURAIJAM THABATON CHANU</w:t>
      </w:r>
    </w:p>
    <w:p>
      <w:r>
        <w:t>AGT</w:t>
      </w:r>
    </w:p>
    <w:p>
      <w:r>
        <w:t>704</w:t>
      </w:r>
    </w:p>
    <w:p>
      <w:r>
        <w:t>Chaoyaima Hr. Sec. School</w:t>
      </w:r>
    </w:p>
    <w:p>
      <w:r>
        <w:t>0607007</w:t>
      </w:r>
    </w:p>
    <w:p>
      <w:r>
        <w:t>KONSAM BIDYALUXMI DEVI</w:t>
      </w:r>
    </w:p>
    <w:p>
      <w:r>
        <w:t>AGT</w:t>
      </w:r>
    </w:p>
    <w:p>
      <w:r>
        <w:t>705</w:t>
      </w:r>
    </w:p>
    <w:p>
      <w:r>
        <w:t>Yumnam Huidrom H/S</w:t>
      </w:r>
    </w:p>
    <w:p>
      <w:r>
        <w:t>1707006</w:t>
      </w:r>
    </w:p>
    <w:p>
      <w:r>
        <w:t>LOUREMBAM SAJANIBALA DEVI</w:t>
      </w:r>
    </w:p>
    <w:p>
      <w:r>
        <w:t>AGT</w:t>
      </w:r>
    </w:p>
    <w:p>
      <w:r>
        <w:t>706</w:t>
      </w:r>
    </w:p>
    <w:p>
      <w:r>
        <w:t>Yumnam Huidrom H/S</w:t>
      </w:r>
    </w:p>
    <w:p>
      <w:r>
        <w:t>1707006</w:t>
      </w:r>
    </w:p>
    <w:p>
      <w:r>
        <w:t>OINAM VICTORIA DEVI</w:t>
      </w:r>
    </w:p>
    <w:p>
      <w:r>
        <w:t>AGT</w:t>
      </w:r>
    </w:p>
    <w:p>
      <w:r>
        <w:t>707</w:t>
      </w:r>
    </w:p>
    <w:p>
      <w:r>
        <w:t>ZEO Senapati</w:t>
      </w:r>
    </w:p>
    <w:p>
      <w:r>
        <w:t>1007018</w:t>
      </w:r>
    </w:p>
    <w:p>
      <w:r>
        <w:t>ASANE N KHRASI</w:t>
      </w:r>
    </w:p>
    <w:p>
      <w:r>
        <w:t>AGT</w:t>
      </w:r>
    </w:p>
    <w:p>
      <w:r>
        <w:t>708</w:t>
      </w:r>
    </w:p>
    <w:p>
      <w:r>
        <w:t>ZEO Senapati</w:t>
      </w:r>
    </w:p>
    <w:p>
      <w:r>
        <w:t>1007018</w:t>
      </w:r>
    </w:p>
    <w:p>
      <w:r>
        <w:t>ASHIHRA PFOZE</w:t>
      </w:r>
    </w:p>
    <w:p>
      <w:r>
        <w:t>AGT</w:t>
      </w:r>
    </w:p>
    <w:p>
      <w:r>
        <w:t>709</w:t>
      </w:r>
    </w:p>
    <w:p>
      <w:r>
        <w:t>ZEO Senapati</w:t>
      </w:r>
    </w:p>
    <w:p>
      <w:r>
        <w:t>1007018</w:t>
      </w:r>
    </w:p>
    <w:p>
      <w:r>
        <w:t>B NAKHI LUCY RAMAI</w:t>
      </w:r>
    </w:p>
    <w:p>
      <w:r>
        <w:t>AGT</w:t>
      </w:r>
    </w:p>
    <w:p>
      <w:r>
        <w:t>710</w:t>
      </w:r>
    </w:p>
    <w:p>
      <w:r>
        <w:t>ZEO Senapati</w:t>
      </w:r>
    </w:p>
    <w:p>
      <w:r>
        <w:t>1007018</w:t>
      </w:r>
    </w:p>
    <w:p>
      <w:r>
        <w:t>CYHIINEARU</w:t>
      </w:r>
    </w:p>
    <w:p>
      <w:r>
        <w:t>AGT</w:t>
      </w:r>
    </w:p>
    <w:p>
      <w:r>
        <w:t>711</w:t>
      </w:r>
    </w:p>
    <w:p>
      <w:r>
        <w:t>ZEO Senapati</w:t>
      </w:r>
    </w:p>
    <w:p>
      <w:r>
        <w:t>1007018</w:t>
      </w:r>
    </w:p>
    <w:p>
      <w:r>
        <w:t>D.KAGUIGAI</w:t>
      </w:r>
    </w:p>
    <w:p>
      <w:r>
        <w:t>AGT</w:t>
      </w:r>
    </w:p>
    <w:p>
      <w:r>
        <w:t>712</w:t>
      </w:r>
    </w:p>
    <w:p>
      <w:r>
        <w:t>ZEO Senapati</w:t>
      </w:r>
    </w:p>
    <w:p>
      <w:r>
        <w:t>1007018</w:t>
      </w:r>
    </w:p>
    <w:p>
      <w:r>
        <w:t>HELEN HRIIZIINE KHRASI A</w:t>
      </w:r>
    </w:p>
    <w:p>
      <w:r>
        <w:t>AGT</w:t>
      </w:r>
    </w:p>
    <w:p>
      <w:r>
        <w:t>713</w:t>
      </w:r>
    </w:p>
    <w:p>
      <w:r>
        <w:t>ZEO Senapati</w:t>
      </w:r>
    </w:p>
    <w:p>
      <w:r>
        <w:t>1007018</w:t>
      </w:r>
    </w:p>
    <w:p>
      <w:r>
        <w:t>HENJAHAO KIPGEN</w:t>
      </w:r>
    </w:p>
    <w:p>
      <w:r>
        <w:t>AGT</w:t>
      </w:r>
    </w:p>
    <w:p>
      <w:r>
        <w:t>714</w:t>
      </w:r>
    </w:p>
    <w:p>
      <w:r>
        <w:t>ZEO Senapati</w:t>
      </w:r>
    </w:p>
    <w:p>
      <w:r>
        <w:t>1007018</w:t>
      </w:r>
    </w:p>
    <w:p>
      <w:r>
        <w:t>M KOPFII</w:t>
      </w:r>
    </w:p>
    <w:p>
      <w:r>
        <w:t>AGT</w:t>
      </w:r>
    </w:p>
    <w:p>
      <w:r>
        <w:t>715</w:t>
      </w:r>
    </w:p>
    <w:p>
      <w:r>
        <w:t>ZEO Senapati</w:t>
      </w:r>
    </w:p>
    <w:p>
      <w:r>
        <w:t>1007018</w:t>
      </w:r>
    </w:p>
    <w:p>
      <w:r>
        <w:t>NGOUNILA RUTH N</w:t>
      </w:r>
    </w:p>
    <w:p>
      <w:r>
        <w:t>AGT</w:t>
      </w:r>
    </w:p>
    <w:p>
      <w:r>
        <w:t>716</w:t>
      </w:r>
    </w:p>
    <w:p>
      <w:r>
        <w:t>ZEO Senapati</w:t>
      </w:r>
    </w:p>
    <w:p>
      <w:r>
        <w:t>1007018</w:t>
      </w:r>
    </w:p>
    <w:p>
      <w:r>
        <w:t>PVICTORY</w:t>
      </w:r>
    </w:p>
    <w:p>
      <w:r>
        <w:t>AGT</w:t>
      </w:r>
    </w:p>
    <w:p>
      <w:r>
        <w:t>717</w:t>
      </w:r>
    </w:p>
    <w:p>
      <w:r>
        <w:t>ZEO Senapati</w:t>
      </w:r>
    </w:p>
    <w:p>
      <w:r>
        <w:t>1007018</w:t>
      </w:r>
    </w:p>
    <w:p>
      <w:r>
        <w:t>PAUL KARAIBA KF</w:t>
      </w:r>
    </w:p>
    <w:p>
      <w:r>
        <w:t>AGT</w:t>
      </w:r>
    </w:p>
    <w:p>
      <w:r>
        <w:t>718</w:t>
      </w:r>
    </w:p>
    <w:p>
      <w:r>
        <w:t>ZEO Senapati</w:t>
      </w:r>
    </w:p>
    <w:p>
      <w:r>
        <w:t>1007018</w:t>
      </w:r>
    </w:p>
    <w:p>
      <w:r>
        <w:t>RHODAK</w:t>
      </w:r>
    </w:p>
    <w:p>
      <w:r>
        <w:t>AGT</w:t>
      </w:r>
    </w:p>
    <w:p>
      <w:r>
        <w:t>719</w:t>
      </w:r>
    </w:p>
    <w:p>
      <w:r>
        <w:t>ZEO Senapati</w:t>
      </w:r>
    </w:p>
    <w:p>
      <w:r>
        <w:t>1007018</w:t>
      </w:r>
    </w:p>
    <w:p>
      <w:r>
        <w:t>SH PINKY ROSELYN</w:t>
      </w:r>
    </w:p>
    <w:p>
      <w:r>
        <w:t>AGT</w:t>
      </w:r>
    </w:p>
    <w:p>
      <w:r>
        <w:t>720</w:t>
      </w:r>
    </w:p>
    <w:p>
      <w:r>
        <w:t>ZEO Senapati</w:t>
      </w:r>
    </w:p>
    <w:p>
      <w:r>
        <w:t>1007018</w:t>
      </w:r>
    </w:p>
    <w:p>
      <w:r>
        <w:t>SORINGLA MASHANGVA</w:t>
      </w:r>
    </w:p>
    <w:p>
      <w:r>
        <w:t>AGT</w:t>
      </w:r>
    </w:p>
    <w:p>
      <w:r>
        <w:t>721</w:t>
      </w:r>
    </w:p>
    <w:p>
      <w:r>
        <w:t>ZEO Senapati</w:t>
      </w:r>
    </w:p>
    <w:p>
      <w:r>
        <w:t>1007018</w:t>
      </w:r>
    </w:p>
    <w:p>
      <w:r>
        <w:t>TH KAVAILA</w:t>
      </w:r>
    </w:p>
    <w:p>
      <w:r>
        <w:t>AGT</w:t>
      </w:r>
    </w:p>
    <w:p>
      <w:r>
        <w:t>722</w:t>
      </w:r>
    </w:p>
    <w:p>
      <w:r>
        <w:t>ZEO. Chandel</w:t>
      </w:r>
    </w:p>
    <w:p>
      <w:r>
        <w:t>1307001</w:t>
      </w:r>
    </w:p>
    <w:p>
      <w:r>
        <w:t>BD UNSHANA</w:t>
      </w:r>
    </w:p>
    <w:p>
      <w:r>
        <w:t>AGT</w:t>
      </w:r>
    </w:p>
    <w:p>
      <w:r>
        <w:t>723</w:t>
      </w:r>
    </w:p>
    <w:p>
      <w:r>
        <w:t>ZEO. Chandel</w:t>
      </w:r>
    </w:p>
    <w:p>
      <w:r>
        <w:t>1307001</w:t>
      </w:r>
    </w:p>
    <w:p>
      <w:r>
        <w:t>HT HRINGTHA</w:t>
      </w:r>
    </w:p>
    <w:p>
      <w:r>
        <w:t>AGT</w:t>
      </w:r>
    </w:p>
    <w:p>
      <w:r>
        <w:t>724</w:t>
      </w:r>
    </w:p>
    <w:p>
      <w:r>
        <w:t>ZEO. Chandel</w:t>
      </w:r>
    </w:p>
    <w:p>
      <w:r>
        <w:t>1307001</w:t>
      </w:r>
    </w:p>
    <w:p>
      <w:r>
        <w:t>LT SEITINLAL KHONGSAI</w:t>
      </w:r>
    </w:p>
    <w:p>
      <w:r>
        <w:t>AGT</w:t>
      </w:r>
    </w:p>
    <w:p>
      <w:r>
        <w:t>725</w:t>
      </w:r>
    </w:p>
    <w:p>
      <w:r>
        <w:t>ZEO, Chandel</w:t>
      </w:r>
    </w:p>
    <w:p>
      <w:r>
        <w:t>1307001</w:t>
      </w:r>
    </w:p>
    <w:p>
      <w:r>
        <w:t>PIPA MERUNG DANGSHAWA</w:t>
      </w:r>
    </w:p>
    <w:p>
      <w:r>
        <w:t>AGT</w:t>
      </w:r>
    </w:p>
    <w:p>
      <w:r>
        <w:t>726</w:t>
      </w:r>
    </w:p>
    <w:p>
      <w:r>
        <w:t>ZEO, Chandel</w:t>
      </w:r>
    </w:p>
    <w:p>
      <w:r>
        <w:t>1307001</w:t>
      </w:r>
    </w:p>
    <w:p>
      <w:r>
        <w:t>T RONITA KOM</w:t>
      </w:r>
    </w:p>
    <w:p>
      <w:r>
        <w:t>AGT</w:t>
      </w:r>
    </w:p>
    <w:p>
      <w:r>
        <w:t>727</w:t>
      </w:r>
    </w:p>
    <w:p>
      <w:r>
        <w:t>ZEO, churachandpur</w:t>
      </w:r>
    </w:p>
    <w:p>
      <w:r>
        <w:t>0707001</w:t>
      </w:r>
    </w:p>
    <w:p>
      <w:r>
        <w:t>NIENGNEICHONG HAOKIP</w:t>
      </w:r>
    </w:p>
    <w:p>
      <w:r>
        <w:t>AGT</w:t>
      </w:r>
    </w:p>
    <w:p>
      <w:r>
        <w:t>728</w:t>
      </w:r>
    </w:p>
    <w:p>
      <w:r>
        <w:t>ZEO.Churachandpur</w:t>
      </w:r>
    </w:p>
    <w:p>
      <w:r>
        <w:t>0707001</w:t>
      </w:r>
    </w:p>
    <w:p>
      <w:r>
        <w:t>LETKHOTHANG LHUNGDIM</w:t>
      </w:r>
    </w:p>
    <w:p>
      <w:r>
        <w:t>AGT</w:t>
      </w:r>
    </w:p>
    <w:p>
      <w:r>
        <w:t>729</w:t>
      </w:r>
    </w:p>
    <w:p>
      <w:r>
        <w:t>ZEO. churachandpur</w:t>
      </w:r>
    </w:p>
    <w:p>
      <w:r>
        <w:t>0707001</w:t>
      </w:r>
    </w:p>
    <w:p>
      <w:r>
        <w:t>DINA DONNEIVAH</w:t>
      </w:r>
    </w:p>
    <w:p>
      <w:r>
        <w:t>AGT</w:t>
      </w:r>
    </w:p>
    <w:p>
      <w:r>
        <w:t>730</w:t>
      </w:r>
    </w:p>
    <w:p>
      <w:r>
        <w:t>ZEO, churachandpur</w:t>
      </w:r>
    </w:p>
    <w:p>
      <w:r>
        <w:t>0707001</w:t>
      </w:r>
    </w:p>
    <w:p>
      <w:r>
        <w:t>ESTHER NENGNEICHONG</w:t>
      </w:r>
    </w:p>
    <w:p>
      <w:r>
        <w:t>AGT</w:t>
      </w:r>
    </w:p>
    <w:p>
      <w:r>
        <w:t>731</w:t>
      </w:r>
    </w:p>
    <w:p>
      <w:r>
        <w:t>ZEO, churachandpur</w:t>
      </w:r>
    </w:p>
    <w:p>
      <w:r>
        <w:t>0707001</w:t>
      </w:r>
    </w:p>
    <w:p>
      <w:r>
        <w:t>HOIH NUNTHIENG</w:t>
      </w:r>
    </w:p>
    <w:p>
      <w:r>
        <w:t>AGT</w:t>
      </w:r>
    </w:p>
    <w:p>
      <w:r>
        <w:t>732</w:t>
      </w:r>
    </w:p>
    <w:p>
      <w:r>
        <w:t>ZEO, churachandpur</w:t>
      </w:r>
    </w:p>
    <w:p>
      <w:r>
        <w:t>0707001</w:t>
      </w:r>
    </w:p>
    <w:p>
      <w:r>
        <w:t>JESSICA TINNEINENG</w:t>
      </w:r>
    </w:p>
    <w:p>
      <w:r>
        <w:t>AGT</w:t>
      </w:r>
    </w:p>
    <w:p>
      <w:r>
        <w:t>733</w:t>
      </w:r>
    </w:p>
    <w:p>
      <w:r>
        <w:t>ZEO, churachandpur</w:t>
      </w:r>
    </w:p>
    <w:p>
      <w:r>
        <w:t>0707001</w:t>
      </w:r>
    </w:p>
    <w:p>
      <w:r>
        <w:t>KHAMLENTHANG KHONGSAI</w:t>
      </w:r>
    </w:p>
    <w:p>
      <w:r>
        <w:t>AGT</w:t>
      </w:r>
    </w:p>
    <w:p>
      <w:r>
        <w:t>734</w:t>
      </w:r>
    </w:p>
    <w:p>
      <w:r>
        <w:t>ZEO. churachandpur</w:t>
      </w:r>
    </w:p>
    <w:p>
      <w:r>
        <w:t>0707001</w:t>
      </w:r>
    </w:p>
    <w:p>
      <w:r>
        <w:t>KK MANLUN</w:t>
      </w:r>
    </w:p>
    <w:p>
      <w:r>
        <w:t>AGT</w:t>
      </w:r>
    </w:p>
    <w:p>
      <w:r>
        <w:t>H.Pulinkhate</w:t>
      </w:r>
    </w:p>
    <w:p>
      <w:r>
        <w:t>Page 11 of page 14</w:t>
      </w:r>
    </w:p>
    <w:p>
      <w:r>
        <w:br/>
        <w:t>===== PAGE 24 =====</w:t>
        <w:br/>
      </w:r>
    </w:p>
    <w:p>
      <w:r>
        <w:t>735</w:t>
      </w:r>
    </w:p>
    <w:p>
      <w:r>
        <w:t>ZEO. churachandpur</w:t>
      </w:r>
    </w:p>
    <w:p>
      <w:r>
        <w:t>0707001</w:t>
      </w:r>
    </w:p>
    <w:p>
      <w:r>
        <w:t>LALTHUOMA</w:t>
      </w:r>
    </w:p>
    <w:p>
      <w:r>
        <w:t>AGT</w:t>
      </w:r>
    </w:p>
    <w:p>
      <w:r>
        <w:t>736</w:t>
      </w:r>
    </w:p>
    <w:p>
      <w:r>
        <w:t>ZEO. churachandpur</w:t>
      </w:r>
    </w:p>
    <w:p>
      <w:r>
        <w:t>0707001</w:t>
      </w:r>
    </w:p>
    <w:p>
      <w:r>
        <w:t>LAMNEITHEM</w:t>
      </w:r>
    </w:p>
    <w:p>
      <w:r>
        <w:t>AGT</w:t>
      </w:r>
    </w:p>
    <w:p>
      <w:r>
        <w:t>737</w:t>
      </w:r>
    </w:p>
    <w:p>
      <w:r>
        <w:t>ZEO. churachandpur</w:t>
      </w:r>
    </w:p>
    <w:p>
      <w:r>
        <w:t>0707001</w:t>
      </w:r>
    </w:p>
    <w:p>
      <w:r>
        <w:t>NEMSANGKIM</w:t>
      </w:r>
    </w:p>
    <w:p>
      <w:r>
        <w:t>AGT</w:t>
      </w:r>
    </w:p>
    <w:p>
      <w:r>
        <w:t>738</w:t>
      </w:r>
    </w:p>
    <w:p>
      <w:r>
        <w:t>ZEO. churachandpur</w:t>
      </w:r>
    </w:p>
    <w:p>
      <w:r>
        <w:t>0707001</w:t>
      </w:r>
    </w:p>
    <w:p>
      <w:r>
        <w:t>NENGKHODIM BAITE</w:t>
      </w:r>
    </w:p>
    <w:p>
      <w:r>
        <w:t>AGT</w:t>
      </w:r>
    </w:p>
    <w:p>
      <w:r>
        <w:t>739</w:t>
      </w:r>
    </w:p>
    <w:p>
      <w:r>
        <w:t>ZEO. churachandpur</w:t>
      </w:r>
    </w:p>
    <w:p>
      <w:r>
        <w:t>0707001</w:t>
      </w:r>
    </w:p>
    <w:p>
      <w:r>
        <w:t>POUJIANGAMLIU THAIMEI</w:t>
      </w:r>
    </w:p>
    <w:p>
      <w:r>
        <w:t>AGT</w:t>
      </w:r>
    </w:p>
    <w:p>
      <w:r>
        <w:t>740</w:t>
      </w:r>
    </w:p>
    <w:p>
      <w:r>
        <w:t>ZEO, churachandpur</w:t>
      </w:r>
    </w:p>
    <w:p>
      <w:r>
        <w:t>0707001</w:t>
      </w:r>
    </w:p>
    <w:p>
      <w:r>
        <w:t>SANDRA GANGTE</w:t>
      </w:r>
    </w:p>
    <w:p>
      <w:r>
        <w:t>AGT</w:t>
      </w:r>
    </w:p>
    <w:p>
      <w:r>
        <w:t>741</w:t>
      </w:r>
    </w:p>
    <w:p>
      <w:r>
        <w:t>ZEO, churachandpur</w:t>
      </w:r>
    </w:p>
    <w:p>
      <w:r>
        <w:t>0707001</w:t>
      </w:r>
    </w:p>
    <w:p>
      <w:r>
        <w:t>T CHINLUNTHANG</w:t>
      </w:r>
    </w:p>
    <w:p>
      <w:r>
        <w:t>AGT</w:t>
      </w:r>
    </w:p>
    <w:p>
      <w:r>
        <w:t>742</w:t>
      </w:r>
    </w:p>
    <w:p>
      <w:r>
        <w:t>ZEO, churachandpur</w:t>
      </w:r>
    </w:p>
    <w:p>
      <w:r>
        <w:t>0707001</w:t>
      </w:r>
    </w:p>
    <w:p>
      <w:r>
        <w:t>T HOIPI HAOKIP</w:t>
      </w:r>
    </w:p>
    <w:p>
      <w:r>
        <w:t>AGT</w:t>
      </w:r>
    </w:p>
    <w:p>
      <w:r>
        <w:t>743</w:t>
      </w:r>
    </w:p>
    <w:p>
      <w:r>
        <w:t>ZEO. churachandpur</w:t>
      </w:r>
    </w:p>
    <w:p>
      <w:r>
        <w:t>0707001</w:t>
      </w:r>
    </w:p>
    <w:p>
      <w:r>
        <w:t>TLYDIA</w:t>
      </w:r>
    </w:p>
    <w:p>
      <w:r>
        <w:t>AGT</w:t>
      </w:r>
    </w:p>
    <w:p>
      <w:r>
        <w:t>744</w:t>
      </w:r>
    </w:p>
    <w:p>
      <w:r>
        <w:t>ZEO.Churachandpur</w:t>
      </w:r>
    </w:p>
    <w:p>
      <w:r>
        <w:t>0707001</w:t>
      </w:r>
    </w:p>
    <w:p>
      <w:r>
        <w:t>LAMNEILHING TOUTHANG</w:t>
      </w:r>
    </w:p>
    <w:p>
      <w:r>
        <w:t>AGT</w:t>
      </w:r>
    </w:p>
    <w:p>
      <w:r>
        <w:t>745</w:t>
      </w:r>
    </w:p>
    <w:p>
      <w:r>
        <w:t>ZEO, Jiribam</w:t>
      </w:r>
    </w:p>
    <w:p>
      <w:r>
        <w:t>0807010</w:t>
      </w:r>
    </w:p>
    <w:p>
      <w:r>
        <w:t>ASEM NAOBI DEVI</w:t>
      </w:r>
    </w:p>
    <w:p>
      <w:r>
        <w:t>AGT</w:t>
      </w:r>
    </w:p>
    <w:p>
      <w:r>
        <w:t>746</w:t>
      </w:r>
    </w:p>
    <w:p>
      <w:r>
        <w:t>Phaijang Govt. High School</w:t>
      </w:r>
    </w:p>
    <w:p>
      <w:r>
        <w:t>0707007</w:t>
      </w:r>
    </w:p>
    <w:p>
      <w:r>
        <w:t>LEIVON VICKY KOM</w:t>
      </w:r>
    </w:p>
    <w:p>
      <w:r>
        <w:t>AGT</w:t>
      </w:r>
    </w:p>
    <w:p>
      <w:r>
        <w:t>747</w:t>
      </w:r>
    </w:p>
    <w:p>
      <w:r>
        <w:t>ZEO. Jiribam</w:t>
      </w:r>
    </w:p>
    <w:p>
      <w:r>
        <w:t>0807010</w:t>
      </w:r>
    </w:p>
    <w:p>
      <w:r>
        <w:t>BHARATI NONGMAITHEM</w:t>
      </w:r>
    </w:p>
    <w:p>
      <w:r>
        <w:t>AGT</w:t>
      </w:r>
    </w:p>
    <w:p>
      <w:r>
        <w:t>748</w:t>
      </w:r>
    </w:p>
    <w:p>
      <w:r>
        <w:t>ZEO. Jiribam</w:t>
      </w:r>
    </w:p>
    <w:p>
      <w:r>
        <w:t>0807010</w:t>
      </w:r>
    </w:p>
    <w:p>
      <w:r>
        <w:t>GUIRANG REAMEI</w:t>
      </w:r>
    </w:p>
    <w:p>
      <w:r>
        <w:t>AGT</w:t>
      </w:r>
    </w:p>
    <w:p>
      <w:r>
        <w:t>749</w:t>
      </w:r>
    </w:p>
    <w:p>
      <w:r>
        <w:t>ZEO. Jiribam</w:t>
      </w:r>
    </w:p>
    <w:p>
      <w:r>
        <w:t>0807010</w:t>
      </w:r>
    </w:p>
    <w:p>
      <w:r>
        <w:t>HUIREM RANJITA DEVI</w:t>
      </w:r>
    </w:p>
    <w:p>
      <w:r>
        <w:t>AGT</w:t>
      </w:r>
    </w:p>
    <w:p>
      <w:r>
        <w:t>750</w:t>
      </w:r>
    </w:p>
    <w:p>
      <w:r>
        <w:t>ZEO Zone-III</w:t>
      </w:r>
    </w:p>
    <w:p>
      <w:r>
        <w:t>0607047</w:t>
      </w:r>
    </w:p>
    <w:p>
      <w:r>
        <w:t>KHULAKPAM IMRAN KHAN</w:t>
      </w:r>
    </w:p>
    <w:p>
      <w:r>
        <w:t>AGT</w:t>
      </w:r>
    </w:p>
    <w:p>
      <w:r>
        <w:t>751</w:t>
      </w:r>
    </w:p>
    <w:p>
      <w:r>
        <w:t>ZEO. Jiribam</w:t>
      </w:r>
    </w:p>
    <w:p>
      <w:r>
        <w:t>0807010</w:t>
      </w:r>
    </w:p>
    <w:p>
      <w:r>
        <w:t>LAISHRAM KUMARJIT SINGH</w:t>
      </w:r>
    </w:p>
    <w:p>
      <w:r>
        <w:t>AGT</w:t>
      </w:r>
    </w:p>
    <w:p>
      <w:r>
        <w:t>752</w:t>
      </w:r>
    </w:p>
    <w:p>
      <w:r>
        <w:t>ZEO. Jiribam</w:t>
      </w:r>
    </w:p>
    <w:p>
      <w:r>
        <w:t>0807010</w:t>
      </w:r>
    </w:p>
    <w:p>
      <w:r>
        <w:t>PINKY RANI DAS</w:t>
      </w:r>
    </w:p>
    <w:p>
      <w:r>
        <w:t>AGT</w:t>
      </w:r>
    </w:p>
    <w:p>
      <w:r>
        <w:t>753</w:t>
      </w:r>
    </w:p>
    <w:p>
      <w:r>
        <w:t>ZEO, Jiribam</w:t>
      </w:r>
    </w:p>
    <w:p>
      <w:r>
        <w:t>0807010</w:t>
      </w:r>
    </w:p>
    <w:p>
      <w:r>
        <w:t>SAGAPAM REBICA DEVI</w:t>
      </w:r>
    </w:p>
    <w:p>
      <w:r>
        <w:t>AGT</w:t>
      </w:r>
    </w:p>
    <w:p>
      <w:r>
        <w:t>754</w:t>
      </w:r>
    </w:p>
    <w:p>
      <w:r>
        <w:t>ZEO, Jiribam</w:t>
      </w:r>
    </w:p>
    <w:p>
      <w:r>
        <w:t>0807010</w:t>
      </w:r>
    </w:p>
    <w:p>
      <w:r>
        <w:t>TAKHELLAMBAM JOYMATI DEVI</w:t>
      </w:r>
    </w:p>
    <w:p>
      <w:r>
        <w:t>AGT</w:t>
      </w:r>
    </w:p>
    <w:p>
      <w:r>
        <w:t>755</w:t>
      </w:r>
    </w:p>
    <w:p>
      <w:r>
        <w:t>ZEO, Jiribam</w:t>
      </w:r>
    </w:p>
    <w:p>
      <w:r>
        <w:t>0807010</w:t>
      </w:r>
    </w:p>
    <w:p>
      <w:r>
        <w:t>Mohammad Mahmudul Hasan</w:t>
      </w:r>
    </w:p>
    <w:p>
      <w:r>
        <w:t>756</w:t>
      </w:r>
    </w:p>
    <w:p>
      <w:r>
        <w:t>AGT</w:t>
      </w:r>
    </w:p>
    <w:p>
      <w:r>
        <w:t>ZEO, Jiribam</w:t>
      </w:r>
    </w:p>
    <w:p>
      <w:r>
        <w:t>0807010</w:t>
      </w:r>
    </w:p>
    <w:p>
      <w:r>
        <w:t>Md. Yassar Arafat Khan</w:t>
      </w:r>
    </w:p>
    <w:p>
      <w:r>
        <w:t>AGT</w:t>
      </w:r>
    </w:p>
    <w:p>
      <w:r>
        <w:t>757</w:t>
      </w:r>
    </w:p>
    <w:p>
      <w:r>
        <w:t>ZEO. Kakching</w:t>
      </w:r>
    </w:p>
    <w:p>
      <w:r>
        <w:t>1607014</w:t>
      </w:r>
    </w:p>
    <w:p>
      <w:r>
        <w:t>AMOM ABUNGCHA MEETEI</w:t>
      </w:r>
    </w:p>
    <w:p>
      <w:r>
        <w:t>758</w:t>
      </w:r>
    </w:p>
    <w:p>
      <w:r>
        <w:t>AGT</w:t>
      </w:r>
    </w:p>
    <w:p>
      <w:r>
        <w:t>ZEO, Kakching</w:t>
      </w:r>
    </w:p>
    <w:p>
      <w:r>
        <w:t>1607014</w:t>
      </w:r>
    </w:p>
    <w:p>
      <w:r>
        <w:t>BIMOLCHAND CHANAM</w:t>
      </w:r>
    </w:p>
    <w:p>
      <w:r>
        <w:t>AGT</w:t>
      </w:r>
    </w:p>
    <w:p>
      <w:r>
        <w:t>759</w:t>
      </w:r>
    </w:p>
    <w:p>
      <w:r>
        <w:t>ZEO. Kakching</w:t>
      </w:r>
    </w:p>
    <w:p>
      <w:r>
        <w:t>1607014</w:t>
      </w:r>
    </w:p>
    <w:p>
      <w:r>
        <w:t>CHINGANGBAM SARDA DEVI</w:t>
      </w:r>
    </w:p>
    <w:p>
      <w:r>
        <w:t>AGT</w:t>
      </w:r>
    </w:p>
    <w:p>
      <w:r>
        <w:t>760</w:t>
      </w:r>
    </w:p>
    <w:p>
      <w:r>
        <w:t>ZEO. Kakching</w:t>
      </w:r>
    </w:p>
    <w:p>
      <w:r>
        <w:t>1607014</w:t>
      </w:r>
    </w:p>
    <w:p>
      <w:r>
        <w:t>HIJAM AMBICA</w:t>
      </w:r>
    </w:p>
    <w:p>
      <w:r>
        <w:t>AGT</w:t>
      </w:r>
    </w:p>
    <w:p>
      <w:r>
        <w:t>761</w:t>
      </w:r>
    </w:p>
    <w:p>
      <w:r>
        <w:t>ZEO. Kakching</w:t>
      </w:r>
    </w:p>
    <w:p>
      <w:r>
        <w:t>1607014</w:t>
      </w:r>
    </w:p>
    <w:p>
      <w:r>
        <w:t>KSHETRIMAYUM SONAM CHRISTINA</w:t>
      </w:r>
    </w:p>
    <w:p>
      <w:r>
        <w:t>762</w:t>
      </w:r>
    </w:p>
    <w:p>
      <w:r>
        <w:t>AGT</w:t>
      </w:r>
    </w:p>
    <w:p>
      <w:r>
        <w:t>ZEO, Kakching</w:t>
      </w:r>
    </w:p>
    <w:p>
      <w:r>
        <w:t>1607014</w:t>
      </w:r>
    </w:p>
    <w:p>
      <w:r>
        <w:t>MOIRANGTHEM SURMALA DEVI</w:t>
      </w:r>
    </w:p>
    <w:p>
      <w:r>
        <w:t>AGT</w:t>
      </w:r>
    </w:p>
    <w:p>
      <w:r>
        <w:t>763</w:t>
      </w:r>
    </w:p>
    <w:p>
      <w:r>
        <w:t>ZEO. Kakching</w:t>
      </w:r>
    </w:p>
    <w:p>
      <w:r>
        <w:t>1607014</w:t>
      </w:r>
    </w:p>
    <w:p>
      <w:r>
        <w:t>SHAPAM SHYAMSUNDER SINGH</w:t>
      </w:r>
    </w:p>
    <w:p>
      <w:r>
        <w:t>AGT</w:t>
      </w:r>
    </w:p>
    <w:p>
      <w:r>
        <w:t>764</w:t>
      </w:r>
    </w:p>
    <w:p>
      <w:r>
        <w:t>ZEO. Kakching</w:t>
      </w:r>
    </w:p>
    <w:p>
      <w:r>
        <w:t>1607014</w:t>
      </w:r>
    </w:p>
    <w:p>
      <w:r>
        <w:t>WAIKHOM SATYAJIT SINGH</w:t>
      </w:r>
    </w:p>
    <w:p>
      <w:r>
        <w:t>AGT</w:t>
      </w:r>
    </w:p>
    <w:p>
      <w:r>
        <w:t>765</w:t>
      </w:r>
    </w:p>
    <w:p>
      <w:r>
        <w:t>ZEO, Kamjong</w:t>
      </w:r>
    </w:p>
    <w:p>
      <w:r>
        <w:t>1207049</w:t>
      </w:r>
    </w:p>
    <w:p>
      <w:r>
        <w:t>AMAKCHAM OPENDRO MEITEI</w:t>
      </w:r>
    </w:p>
    <w:p>
      <w:r>
        <w:t>AGT</w:t>
      </w:r>
    </w:p>
    <w:p>
      <w:r>
        <w:t>766</w:t>
      </w:r>
    </w:p>
    <w:p>
      <w:r>
        <w:t>ZEO, Kamjong</w:t>
      </w:r>
    </w:p>
    <w:p>
      <w:r>
        <w:t>1207049</w:t>
      </w:r>
    </w:p>
    <w:p>
      <w:r>
        <w:t>GONJENGHEMLIU REMEI</w:t>
      </w:r>
    </w:p>
    <w:p>
      <w:r>
        <w:t>AGT</w:t>
      </w:r>
    </w:p>
    <w:p>
      <w:r>
        <w:t>767</w:t>
      </w:r>
    </w:p>
    <w:p>
      <w:r>
        <w:t>ZEO. Kamjong</w:t>
      </w:r>
    </w:p>
    <w:p>
      <w:r>
        <w:t>1207049</w:t>
      </w:r>
    </w:p>
    <w:p>
      <w:r>
        <w:t>JENNY</w:t>
      </w:r>
    </w:p>
    <w:p>
      <w:r>
        <w:t>768</w:t>
      </w:r>
    </w:p>
    <w:p>
      <w:r>
        <w:t>AGT</w:t>
      </w:r>
    </w:p>
    <w:p>
      <w:r>
        <w:t>ZEO, Kamjong</w:t>
      </w:r>
    </w:p>
    <w:p>
      <w:r>
        <w:t>1207049</w:t>
      </w:r>
    </w:p>
    <w:p>
      <w:r>
        <w:t>KANGJAM KUNJE DEVI</w:t>
      </w:r>
    </w:p>
    <w:p>
      <w:r>
        <w:t>AGT</w:t>
      </w:r>
    </w:p>
    <w:p>
      <w:r>
        <w:t>769</w:t>
      </w:r>
    </w:p>
    <w:p>
      <w:r>
        <w:t>ZEO, Kamjong</w:t>
      </w:r>
    </w:p>
    <w:p>
      <w:r>
        <w:t>1207049</w:t>
      </w:r>
    </w:p>
    <w:p>
      <w:r>
        <w:t>KAYENPAIBAM DIMPLE DEVI</w:t>
      </w:r>
    </w:p>
    <w:p>
      <w:r>
        <w:t>770</w:t>
      </w:r>
    </w:p>
    <w:p>
      <w:r>
        <w:t>ZEO, Kamjong</w:t>
      </w:r>
    </w:p>
    <w:p>
      <w:r>
        <w:t>AGT</w:t>
      </w:r>
    </w:p>
    <w:p>
      <w:r>
        <w:t>1207049</w:t>
      </w:r>
    </w:p>
    <w:p>
      <w:r>
        <w:t>KHAMNAM KENNEDY MEITEI</w:t>
      </w:r>
    </w:p>
    <w:p>
      <w:r>
        <w:t>771</w:t>
      </w:r>
    </w:p>
    <w:p>
      <w:r>
        <w:t>ZEO. Kamjong</w:t>
      </w:r>
    </w:p>
    <w:p>
      <w:r>
        <w:t>AGT</w:t>
      </w:r>
    </w:p>
    <w:p>
      <w:r>
        <w:t>1207049</w:t>
      </w:r>
    </w:p>
    <w:p>
      <w:r>
        <w:t>SHRIMAYUM NUTANBALA DEVI</w:t>
      </w:r>
    </w:p>
    <w:p>
      <w:r>
        <w:t>772</w:t>
      </w:r>
    </w:p>
    <w:p>
      <w:r>
        <w:t>AGT</w:t>
      </w:r>
    </w:p>
    <w:p>
      <w:r>
        <w:t>ZEO, Kamjong</w:t>
      </w:r>
    </w:p>
    <w:p>
      <w:r>
        <w:t>1207049</w:t>
      </w:r>
    </w:p>
    <w:p>
      <w:r>
        <w:t>SOMIPHANG ZIMIK</w:t>
      </w:r>
    </w:p>
    <w:p>
      <w:r>
        <w:t>773</w:t>
      </w:r>
    </w:p>
    <w:p>
      <w:r>
        <w:t>AGT</w:t>
      </w:r>
    </w:p>
    <w:p>
      <w:r>
        <w:t>ZEO, Kamjong</w:t>
      </w:r>
    </w:p>
    <w:p>
      <w:r>
        <w:t>1207049</w:t>
      </w:r>
    </w:p>
    <w:p>
      <w:r>
        <w:t>SONY SARUNAO</w:t>
      </w:r>
    </w:p>
    <w:p>
      <w:r>
        <w:t>774</w:t>
      </w:r>
    </w:p>
    <w:p>
      <w:r>
        <w:t>AGT</w:t>
      </w:r>
    </w:p>
    <w:p>
      <w:r>
        <w:t>ZEO. Kamjong</w:t>
      </w:r>
    </w:p>
    <w:p>
      <w:r>
        <w:t>1207049</w:t>
      </w:r>
    </w:p>
    <w:p>
      <w:r>
        <w:t>T. ALBERT LETGIN HAOKIP</w:t>
      </w:r>
    </w:p>
    <w:p>
      <w:r>
        <w:t>775</w:t>
      </w:r>
    </w:p>
    <w:p>
      <w:r>
        <w:t>AGT</w:t>
      </w:r>
    </w:p>
    <w:p>
      <w:r>
        <w:t>ZEO, Kangpokpi</w:t>
      </w:r>
    </w:p>
    <w:p>
      <w:r>
        <w:t>1107001</w:t>
      </w:r>
    </w:p>
    <w:p>
      <w:r>
        <w:t>KG JUDITH GANGMEI</w:t>
      </w:r>
    </w:p>
    <w:p>
      <w:r>
        <w:t>776</w:t>
      </w:r>
    </w:p>
    <w:p>
      <w:r>
        <w:t>AGT</w:t>
      </w:r>
    </w:p>
    <w:p>
      <w:r>
        <w:t>ZEO. Kangpokpi</w:t>
      </w:r>
    </w:p>
    <w:p>
      <w:r>
        <w:t>1107001</w:t>
      </w:r>
    </w:p>
    <w:p>
      <w:r>
        <w:t>MERCY HAOKIP</w:t>
      </w:r>
    </w:p>
    <w:p>
      <w:r>
        <w:t>777</w:t>
      </w:r>
    </w:p>
    <w:p>
      <w:r>
        <w:t>AGT</w:t>
      </w:r>
    </w:p>
    <w:p>
      <w:r>
        <w:t>ZEO, Kangpokpi</w:t>
      </w:r>
    </w:p>
    <w:p>
      <w:r>
        <w:t>1107001</w:t>
      </w:r>
    </w:p>
    <w:p>
      <w:r>
        <w:t>ESTHER NIANDEIHOI TUNGDIM</w:t>
      </w:r>
    </w:p>
    <w:p>
      <w:r>
        <w:t>778</w:t>
      </w:r>
    </w:p>
    <w:p>
      <w:r>
        <w:t>AGT</w:t>
      </w:r>
    </w:p>
    <w:p>
      <w:r>
        <w:t>DI. Saitu Gamphazol</w:t>
      </w:r>
    </w:p>
    <w:p>
      <w:r>
        <w:t>1907005</w:t>
      </w:r>
    </w:p>
    <w:p>
      <w:r>
        <w:t>GYANESHWORI SHIVA</w:t>
      </w:r>
    </w:p>
    <w:p>
      <w:r>
        <w:t>779</w:t>
      </w:r>
    </w:p>
    <w:p>
      <w:r>
        <w:t>AGT</w:t>
      </w:r>
    </w:p>
    <w:p>
      <w:r>
        <w:t>ZEO. Kangpokpi</w:t>
      </w:r>
    </w:p>
    <w:p>
      <w:r>
        <w:t>1107001</w:t>
      </w:r>
    </w:p>
    <w:p>
      <w:r>
        <w:t>HATDEIKIM SHONGHIL</w:t>
      </w:r>
    </w:p>
    <w:p>
      <w:r>
        <w:t>780</w:t>
      </w:r>
    </w:p>
    <w:p>
      <w:r>
        <w:t>AGT</w:t>
      </w:r>
    </w:p>
    <w:p>
      <w:r>
        <w:t>ZEO, Kangpokpi</w:t>
      </w:r>
    </w:p>
    <w:p>
      <w:r>
        <w:t>1107001</w:t>
      </w:r>
    </w:p>
    <w:p>
      <w:r>
        <w:t>KIMJOYLHING SINGSIT</w:t>
      </w:r>
    </w:p>
    <w:p>
      <w:r>
        <w:t>781</w:t>
      </w:r>
    </w:p>
    <w:p>
      <w:r>
        <w:t>ZEO, Kangpokpi</w:t>
      </w:r>
    </w:p>
    <w:p>
      <w:r>
        <w:t>AGT</w:t>
      </w:r>
    </w:p>
    <w:p>
      <w:r>
        <w:t>1107001</w:t>
      </w:r>
    </w:p>
    <w:p>
      <w:r>
        <w:t>LHINGHOITHEM GANGTE</w:t>
      </w:r>
    </w:p>
    <w:p>
      <w:r>
        <w:t>782</w:t>
      </w:r>
    </w:p>
    <w:p>
      <w:r>
        <w:t>ZEO. Kangpokpi</w:t>
      </w:r>
    </w:p>
    <w:p>
      <w:r>
        <w:t>AGT</w:t>
      </w:r>
    </w:p>
    <w:p>
      <w:r>
        <w:t>1107001</w:t>
      </w:r>
    </w:p>
    <w:p>
      <w:r>
        <w:t>NGAMTINSEI GUITE</w:t>
      </w:r>
    </w:p>
    <w:p>
      <w:r>
        <w:t>783</w:t>
      </w:r>
    </w:p>
    <w:p>
      <w:r>
        <w:t>ZEO. Kangpokpi</w:t>
      </w:r>
    </w:p>
    <w:p>
      <w:r>
        <w:t>AGT</w:t>
      </w:r>
    </w:p>
    <w:p>
      <w:r>
        <w:t>1107001</w:t>
      </w:r>
    </w:p>
    <w:p>
      <w:r>
        <w:t>SEIMINLAM CHONGLOI</w:t>
      </w:r>
    </w:p>
    <w:p>
      <w:r>
        <w:t>784</w:t>
      </w:r>
    </w:p>
    <w:p>
      <w:r>
        <w:t>ZEO, Kangpokpi</w:t>
      </w:r>
    </w:p>
    <w:p>
      <w:r>
        <w:t>AGT</w:t>
      </w:r>
    </w:p>
    <w:p>
      <w:r>
        <w:t>1107001</w:t>
      </w:r>
    </w:p>
    <w:p>
      <w:r>
        <w:t>SEIMINLEN NIESIEL</w:t>
      </w:r>
    </w:p>
    <w:p>
      <w:r>
        <w:t>785</w:t>
      </w:r>
    </w:p>
    <w:p>
      <w:r>
        <w:t>ZEO. Noney</w:t>
      </w:r>
    </w:p>
    <w:p>
      <w:r>
        <w:t>AGT</w:t>
      </w:r>
    </w:p>
    <w:p>
      <w:r>
        <w:t>0907032</w:t>
      </w:r>
    </w:p>
    <w:p>
      <w:r>
        <w:t>THONCHUINA KAMEI</w:t>
      </w:r>
    </w:p>
    <w:p>
      <w:r>
        <w:t>786</w:t>
      </w:r>
    </w:p>
    <w:p>
      <w:r>
        <w:t>Awang Potsangbam H/S</w:t>
      </w:r>
    </w:p>
    <w:p>
      <w:r>
        <w:t>AGT</w:t>
      </w:r>
    </w:p>
    <w:p>
      <w:r>
        <w:t>1507022</w:t>
      </w:r>
    </w:p>
    <w:p>
      <w:r>
        <w:t>KHUNDONGBAM MANGLEMBI DEVI</w:t>
      </w:r>
    </w:p>
    <w:p>
      <w:r>
        <w:t>787</w:t>
      </w:r>
    </w:p>
    <w:p>
      <w:r>
        <w:t>AGT</w:t>
      </w:r>
    </w:p>
    <w:p>
      <w:r>
        <w:t>ZEO, Noney</w:t>
      </w:r>
    </w:p>
    <w:p>
      <w:r>
        <w:t>0907032</w:t>
      </w:r>
    </w:p>
    <w:p>
      <w:r>
        <w:t>PALMEI PANBILUNG RONGMEI</w:t>
      </w:r>
    </w:p>
    <w:p>
      <w:r>
        <w:t>788</w:t>
      </w:r>
    </w:p>
    <w:p>
      <w:r>
        <w:t>ZEO. Noney</w:t>
      </w:r>
    </w:p>
    <w:p>
      <w:r>
        <w:t>AGT</w:t>
      </w:r>
    </w:p>
    <w:p>
      <w:r>
        <w:t>0907032</w:t>
      </w:r>
    </w:p>
    <w:p>
      <w:r>
        <w:t>PAMEI DAVID</w:t>
      </w:r>
    </w:p>
    <w:p>
      <w:r>
        <w:t>789</w:t>
      </w:r>
    </w:p>
    <w:p>
      <w:r>
        <w:t>AGT</w:t>
      </w:r>
    </w:p>
    <w:p>
      <w:r>
        <w:t>ZEO. Noney</w:t>
      </w:r>
    </w:p>
    <w:p>
      <w:r>
        <w:t>0907032</w:t>
      </w:r>
    </w:p>
    <w:p>
      <w:r>
        <w:t>K DINTHUILUNG</w:t>
      </w:r>
    </w:p>
    <w:p>
      <w:r>
        <w:t>AGT</w:t>
      </w:r>
    </w:p>
    <w:p>
      <w:r>
        <w:t>790</w:t>
      </w:r>
    </w:p>
    <w:p>
      <w:r>
        <w:t>ZEO. Tamenglong</w:t>
      </w:r>
    </w:p>
    <w:p>
      <w:r>
        <w:t>0907001</w:t>
      </w:r>
    </w:p>
    <w:p>
      <w:r>
        <w:t>LUNGAITHAO PAMEI</w:t>
      </w:r>
    </w:p>
    <w:p>
      <w:r>
        <w:t>791</w:t>
      </w:r>
    </w:p>
    <w:p>
      <w:r>
        <w:t>Awang Potsangbam H/S</w:t>
      </w:r>
    </w:p>
    <w:p>
      <w:r>
        <w:t>AGT</w:t>
      </w:r>
    </w:p>
    <w:p>
      <w:r>
        <w:t>1507022</w:t>
      </w:r>
    </w:p>
    <w:p>
      <w:r>
        <w:t>MAISNAM MOTILAL SINGH</w:t>
      </w:r>
    </w:p>
    <w:p>
      <w:r>
        <w:t>792</w:t>
      </w:r>
    </w:p>
    <w:p>
      <w:r>
        <w:t>ZEO, Tamenglong</w:t>
      </w:r>
    </w:p>
    <w:p>
      <w:r>
        <w:t>AGT</w:t>
      </w:r>
    </w:p>
    <w:p>
      <w:r>
        <w:t>0907001</w:t>
      </w:r>
    </w:p>
    <w:p>
      <w:r>
        <w:t>NINGSINLIU KAMEI</w:t>
      </w:r>
    </w:p>
    <w:p>
      <w:r>
        <w:t>793</w:t>
      </w:r>
    </w:p>
    <w:p>
      <w:r>
        <w:t>ZEO, Tamenglong</w:t>
      </w:r>
    </w:p>
    <w:p>
      <w:r>
        <w:t>AGT</w:t>
      </w:r>
    </w:p>
    <w:p>
      <w:r>
        <w:t>0907001</w:t>
      </w:r>
    </w:p>
    <w:p>
      <w:r>
        <w:t>POURIANGAI KAMSUAN</w:t>
      </w:r>
    </w:p>
    <w:p>
      <w:r>
        <w:t>794</w:t>
      </w:r>
    </w:p>
    <w:p>
      <w:r>
        <w:t>ZEO, Ukhrul</w:t>
      </w:r>
    </w:p>
    <w:p>
      <w:r>
        <w:t>AGT</w:t>
      </w:r>
    </w:p>
    <w:p>
      <w:r>
        <w:t>1207001</w:t>
      </w:r>
    </w:p>
    <w:p>
      <w:r>
        <w:t>CHUICHUI LOHE</w:t>
      </w:r>
    </w:p>
    <w:p>
      <w:r>
        <w:t>795</w:t>
      </w:r>
    </w:p>
    <w:p>
      <w:r>
        <w:t>AGT</w:t>
      </w:r>
    </w:p>
    <w:p>
      <w:r>
        <w:t>ZEO, Ukhrul</w:t>
      </w:r>
    </w:p>
    <w:p>
      <w:r>
        <w:t>1207001</w:t>
      </w:r>
    </w:p>
    <w:p>
      <w:r>
        <w:t>DISINGLUNG GONMEI</w:t>
      </w:r>
    </w:p>
    <w:p>
      <w:r>
        <w:t>796</w:t>
      </w:r>
    </w:p>
    <w:p>
      <w:r>
        <w:t>AGT</w:t>
      </w:r>
    </w:p>
    <w:p>
      <w:r>
        <w:t>ZEO. Zone-II</w:t>
      </w:r>
    </w:p>
    <w:p>
      <w:r>
        <w:t>1507036</w:t>
      </w:r>
    </w:p>
    <w:p>
      <w:r>
        <w:t>LAIRIKYENGBAM LEENA DEVI</w:t>
      </w:r>
    </w:p>
    <w:p>
      <w:r>
        <w:t>797</w:t>
      </w:r>
    </w:p>
    <w:p>
      <w:r>
        <w:t>ZEO. Ukhrul</w:t>
      </w:r>
    </w:p>
    <w:p>
      <w:r>
        <w:t>AGT</w:t>
      </w:r>
    </w:p>
    <w:p>
      <w:r>
        <w:t>1207001</w:t>
      </w:r>
    </w:p>
    <w:p>
      <w:r>
        <w:t>MASOWUNG AHUM SHIMRAY</w:t>
      </w:r>
    </w:p>
    <w:p>
      <w:r>
        <w:t>798</w:t>
      </w:r>
    </w:p>
    <w:p>
      <w:r>
        <w:t>ZEO, Ukhrul</w:t>
      </w:r>
    </w:p>
    <w:p>
      <w:r>
        <w:t>AGT</w:t>
      </w:r>
    </w:p>
    <w:p>
      <w:r>
        <w:t>1207001</w:t>
      </w:r>
    </w:p>
    <w:p>
      <w:r>
        <w:t>MD SALMAN KHAN</w:t>
      </w:r>
    </w:p>
    <w:p>
      <w:r>
        <w:t>799</w:t>
      </w:r>
    </w:p>
    <w:p>
      <w:r>
        <w:t>ZEO. Ukhrul</w:t>
      </w:r>
    </w:p>
    <w:p>
      <w:r>
        <w:t>AGT</w:t>
      </w:r>
    </w:p>
    <w:p>
      <w:r>
        <w:t>1207001</w:t>
      </w:r>
    </w:p>
    <w:p>
      <w:r>
        <w:t>PEMCHUINAOH</w:t>
      </w:r>
    </w:p>
    <w:p>
      <w:r>
        <w:t>800</w:t>
      </w:r>
    </w:p>
    <w:p>
      <w:r>
        <w:t>ZEO, Ukhrul</w:t>
      </w:r>
    </w:p>
    <w:p>
      <w:r>
        <w:t>AGT</w:t>
      </w:r>
    </w:p>
    <w:p>
      <w:r>
        <w:t>1207001</w:t>
      </w:r>
    </w:p>
    <w:p>
      <w:r>
        <w:t>SOCHIPEM HORAM</w:t>
      </w:r>
    </w:p>
    <w:p>
      <w:r>
        <w:t>801</w:t>
      </w:r>
    </w:p>
    <w:p>
      <w:r>
        <w:t>ZEO, Ukhrul</w:t>
      </w:r>
    </w:p>
    <w:p>
      <w:r>
        <w:t>AGT</w:t>
      </w:r>
    </w:p>
    <w:p>
      <w:r>
        <w:t>1207001</w:t>
      </w:r>
    </w:p>
    <w:p>
      <w:r>
        <w:t>SOSO AWUNGSHI</w:t>
      </w:r>
    </w:p>
    <w:p>
      <w:r>
        <w:t>14. Pulmkant</w:t>
      </w:r>
    </w:p>
    <w:p>
      <w:r>
        <w:t>AGT</w:t>
      </w:r>
    </w:p>
    <w:p>
      <w:r>
        <w:t>Page 12 of page 14</w:t>
      </w:r>
    </w:p>
    <w:p>
      <w:r>
        <w:br/>
        <w:t>===== PAGE 25 =====</w:t>
        <w:br/>
      </w:r>
    </w:p>
    <w:p>
      <w:r>
        <w:t>802</w:t>
      </w:r>
    </w:p>
    <w:p>
      <w:r>
        <w:t>ZEO. Ukhrul</w:t>
      </w:r>
    </w:p>
    <w:p>
      <w:r>
        <w:t>1207001</w:t>
      </w:r>
    </w:p>
    <w:p>
      <w:r>
        <w:t>SUSHMI GACHUI</w:t>
      </w:r>
    </w:p>
    <w:p>
      <w:r>
        <w:t>AGT</w:t>
      </w:r>
    </w:p>
    <w:p>
      <w:r>
        <w:t>803</w:t>
      </w:r>
    </w:p>
    <w:p>
      <w:r>
        <w:t>ZEO, Ukhrul</w:t>
      </w:r>
    </w:p>
    <w:p>
      <w:r>
        <w:t>1207001</w:t>
      </w:r>
    </w:p>
    <w:p>
      <w:r>
        <w:t>TUIMI RAIPING</w:t>
      </w:r>
    </w:p>
    <w:p>
      <w:r>
        <w:t>AGT</w:t>
      </w:r>
    </w:p>
    <w:p>
      <w:r>
        <w:t>804</w:t>
      </w:r>
    </w:p>
    <w:p>
      <w:r>
        <w:t>ZEO, Ukhrul</w:t>
      </w:r>
    </w:p>
    <w:p>
      <w:r>
        <w:t>1207001</w:t>
      </w:r>
    </w:p>
    <w:p>
      <w:r>
        <w:t>YARLEIWUNG S Z</w:t>
      </w:r>
    </w:p>
    <w:p>
      <w:r>
        <w:t>AGT</w:t>
      </w:r>
    </w:p>
    <w:p>
      <w:r>
        <w:t>805</w:t>
      </w:r>
    </w:p>
    <w:p>
      <w:r>
        <w:t>ZEO, Wangoi</w:t>
      </w:r>
    </w:p>
    <w:p>
      <w:r>
        <w:t>1707016</w:t>
      </w:r>
    </w:p>
    <w:p>
      <w:r>
        <w:t>INUNGANBI INGUDAM</w:t>
      </w:r>
    </w:p>
    <w:p>
      <w:r>
        <w:t>AGT</w:t>
      </w:r>
    </w:p>
    <w:p>
      <w:r>
        <w:t>806</w:t>
      </w:r>
    </w:p>
    <w:p>
      <w:r>
        <w:t>ZEO. Wangoi</w:t>
      </w:r>
    </w:p>
    <w:p>
      <w:r>
        <w:t>1707016</w:t>
      </w:r>
    </w:p>
    <w:p>
      <w:r>
        <w:t>THINGUJAM MELODY DEVI</w:t>
      </w:r>
    </w:p>
    <w:p>
      <w:r>
        <w:t>AGT</w:t>
      </w:r>
    </w:p>
    <w:p>
      <w:r>
        <w:t>807</w:t>
      </w:r>
    </w:p>
    <w:p>
      <w:r>
        <w:t>ZEO. Wangoi</w:t>
      </w:r>
    </w:p>
    <w:p>
      <w:r>
        <w:t>1707016</w:t>
      </w:r>
    </w:p>
    <w:p>
      <w:r>
        <w:t>THOKCHOM HEMANTA SINGH</w:t>
      </w:r>
    </w:p>
    <w:p>
      <w:r>
        <w:t>AGT</w:t>
      </w:r>
    </w:p>
    <w:p>
      <w:r>
        <w:t>808</w:t>
      </w:r>
    </w:p>
    <w:p>
      <w:r>
        <w:t>ZEO. Wangoi</w:t>
      </w:r>
    </w:p>
    <w:p>
      <w:r>
        <w:t>1707016</w:t>
      </w:r>
    </w:p>
    <w:p>
      <w:r>
        <w:t>MANGANLEIBI LOKTONGBAM</w:t>
      </w:r>
    </w:p>
    <w:p>
      <w:r>
        <w:t>AGT</w:t>
      </w:r>
    </w:p>
    <w:p>
      <w:r>
        <w:t>809</w:t>
      </w:r>
    </w:p>
    <w:p>
      <w:r>
        <w:t>ZEO, Wangoi</w:t>
      </w:r>
    </w:p>
    <w:p>
      <w:r>
        <w:t>1707016</w:t>
      </w:r>
    </w:p>
    <w:p>
      <w:r>
        <w:t>NINGTHOUJAM LAKHIPIYARI DEVI</w:t>
      </w:r>
    </w:p>
    <w:p>
      <w:r>
        <w:t>AGT</w:t>
      </w:r>
    </w:p>
    <w:p>
      <w:r>
        <w:t>810</w:t>
      </w:r>
    </w:p>
    <w:p>
      <w:r>
        <w:t>ZEO, Wangoi</w:t>
      </w:r>
    </w:p>
    <w:p>
      <w:r>
        <w:t>1707016</w:t>
      </w:r>
    </w:p>
    <w:p>
      <w:r>
        <w:t>CHANAM SANGEETA DEVI</w:t>
      </w:r>
    </w:p>
    <w:p>
      <w:r>
        <w:t>AGT</w:t>
      </w:r>
    </w:p>
    <w:p>
      <w:r>
        <w:t>811</w:t>
      </w:r>
    </w:p>
    <w:p>
      <w:r>
        <w:t>ZEO, Wangoi</w:t>
      </w:r>
    </w:p>
    <w:p>
      <w:r>
        <w:t>1707016</w:t>
      </w:r>
    </w:p>
    <w:p>
      <w:r>
        <w:t>ELANGBAM SONIA DEVI</w:t>
      </w:r>
    </w:p>
    <w:p>
      <w:r>
        <w:t>AGT</w:t>
      </w:r>
    </w:p>
    <w:p>
      <w:r>
        <w:t>812</w:t>
      </w:r>
    </w:p>
    <w:p>
      <w:r>
        <w:t>ZEO. Wangoi</w:t>
      </w:r>
    </w:p>
    <w:p>
      <w:r>
        <w:t>1707016</w:t>
      </w:r>
    </w:p>
    <w:p>
      <w:r>
        <w:t>ELANGBAM SUMEE</w:t>
      </w:r>
    </w:p>
    <w:p>
      <w:r>
        <w:t>AGT</w:t>
      </w:r>
    </w:p>
    <w:p>
      <w:r>
        <w:t>813</w:t>
      </w:r>
    </w:p>
    <w:p>
      <w:r>
        <w:t>ZEO.Wangoi</w:t>
      </w:r>
    </w:p>
    <w:p>
      <w:r>
        <w:t>1707016</w:t>
      </w:r>
    </w:p>
    <w:p>
      <w:r>
        <w:t>IROM RINABATI DEVI</w:t>
      </w:r>
    </w:p>
    <w:p>
      <w:r>
        <w:t>AGT</w:t>
      </w:r>
    </w:p>
    <w:p>
      <w:r>
        <w:t>814</w:t>
      </w:r>
    </w:p>
    <w:p>
      <w:r>
        <w:t>ZEO. Wangoi</w:t>
      </w:r>
    </w:p>
    <w:p>
      <w:r>
        <w:t>1707016</w:t>
      </w:r>
    </w:p>
    <w:p>
      <w:r>
        <w:t>LAISHRAM SHAMASHAKHI DEVI</w:t>
      </w:r>
    </w:p>
    <w:p>
      <w:r>
        <w:t>AGT</w:t>
      </w:r>
    </w:p>
    <w:p>
      <w:r>
        <w:t>815</w:t>
      </w:r>
    </w:p>
    <w:p>
      <w:r>
        <w:t>ZEO, Wangoi</w:t>
      </w:r>
    </w:p>
    <w:p>
      <w:r>
        <w:t>1707016</w:t>
      </w:r>
    </w:p>
    <w:p>
      <w:r>
        <w:t>LAISHRAM SHYAM SINGH</w:t>
      </w:r>
    </w:p>
    <w:p>
      <w:r>
        <w:t>AGT</w:t>
      </w:r>
    </w:p>
    <w:p>
      <w:r>
        <w:t>816</w:t>
      </w:r>
    </w:p>
    <w:p>
      <w:r>
        <w:t>ZEO, Wangoi</w:t>
      </w:r>
    </w:p>
    <w:p>
      <w:r>
        <w:t>1707016</w:t>
      </w:r>
    </w:p>
    <w:p>
      <w:r>
        <w:t>LEICHOMBAM MEENAKUMARI DEVI</w:t>
      </w:r>
    </w:p>
    <w:p>
      <w:r>
        <w:t>AGT</w:t>
      </w:r>
    </w:p>
    <w:p>
      <w:r>
        <w:t>817</w:t>
      </w:r>
    </w:p>
    <w:p>
      <w:r>
        <w:t>ZEO, Wangoi</w:t>
      </w:r>
    </w:p>
    <w:p>
      <w:r>
        <w:t>1707016</w:t>
      </w:r>
    </w:p>
    <w:p>
      <w:r>
        <w:t>PINKY LEIPHRAKPAM</w:t>
      </w:r>
    </w:p>
    <w:p>
      <w:r>
        <w:t>AGT</w:t>
      </w:r>
    </w:p>
    <w:p>
      <w:r>
        <w:t>818</w:t>
      </w:r>
    </w:p>
    <w:p>
      <w:r>
        <w:t>ZEO. Wangoi</w:t>
      </w:r>
    </w:p>
    <w:p>
      <w:r>
        <w:t>1707016</w:t>
      </w:r>
    </w:p>
    <w:p>
      <w:r>
        <w:t>RAJKUMARI ANUPAMA DEVI</w:t>
      </w:r>
    </w:p>
    <w:p>
      <w:r>
        <w:t>AGT</w:t>
      </w:r>
    </w:p>
    <w:p>
      <w:r>
        <w:t>819</w:t>
      </w:r>
    </w:p>
    <w:p>
      <w:r>
        <w:t>ZEO. Wangoi</w:t>
      </w:r>
    </w:p>
    <w:p>
      <w:r>
        <w:t>1707016</w:t>
      </w:r>
    </w:p>
    <w:p>
      <w:r>
        <w:t>SANABAM ROMITA CHANU</w:t>
      </w:r>
    </w:p>
    <w:p>
      <w:r>
        <w:t>AGT</w:t>
      </w:r>
    </w:p>
    <w:p>
      <w:r>
        <w:t>820</w:t>
      </w:r>
    </w:p>
    <w:p>
      <w:r>
        <w:t>ZEO. Wangoi</w:t>
      </w:r>
    </w:p>
    <w:p>
      <w:r>
        <w:t>1707016</w:t>
      </w:r>
    </w:p>
    <w:p>
      <w:r>
        <w:t>T. KEBISANA CHANU</w:t>
      </w:r>
    </w:p>
    <w:p>
      <w:r>
        <w:t>AGT</w:t>
      </w:r>
    </w:p>
    <w:p>
      <w:r>
        <w:t>821</w:t>
      </w:r>
    </w:p>
    <w:p>
      <w:r>
        <w:t>ZEO. Wangoi</w:t>
      </w:r>
    </w:p>
    <w:p>
      <w:r>
        <w:t>1707016</w:t>
      </w:r>
    </w:p>
    <w:p>
      <w:r>
        <w:t>TULESHWARI LONGJAM</w:t>
      </w:r>
    </w:p>
    <w:p>
      <w:r>
        <w:t>AGT</w:t>
      </w:r>
    </w:p>
    <w:p>
      <w:r>
        <w:t>822</w:t>
      </w:r>
    </w:p>
    <w:p>
      <w:r>
        <w:t>ZEO. Wangoi</w:t>
      </w:r>
    </w:p>
    <w:p>
      <w:r>
        <w:t>1707016</w:t>
      </w:r>
    </w:p>
    <w:p>
      <w:r>
        <w:t>WAHENGBAM BIDYARANI DEVI</w:t>
      </w:r>
    </w:p>
    <w:p>
      <w:r>
        <w:t>AGT</w:t>
      </w:r>
    </w:p>
    <w:p>
      <w:r>
        <w:t>823</w:t>
      </w:r>
    </w:p>
    <w:p>
      <w:r>
        <w:t>ZEO. Wangoi</w:t>
      </w:r>
    </w:p>
    <w:p>
      <w:r>
        <w:t>1707016</w:t>
      </w:r>
    </w:p>
    <w:p>
      <w:r>
        <w:t>YAIPHABI LEIMAPOKPAM</w:t>
      </w:r>
    </w:p>
    <w:p>
      <w:r>
        <w:t>AGT</w:t>
      </w:r>
    </w:p>
    <w:p>
      <w:r>
        <w:t>824</w:t>
      </w:r>
    </w:p>
    <w:p>
      <w:r>
        <w:t>ZEO, Wangoi</w:t>
      </w:r>
    </w:p>
    <w:p>
      <w:r>
        <w:t>1707016</w:t>
      </w:r>
    </w:p>
    <w:p>
      <w:r>
        <w:t>YENGKHOM MANGANGLEIMA CHANU</w:t>
      </w:r>
    </w:p>
    <w:p>
      <w:r>
        <w:t>AGT</w:t>
      </w:r>
    </w:p>
    <w:p>
      <w:r>
        <w:t>825</w:t>
      </w:r>
    </w:p>
    <w:p>
      <w:r>
        <w:t>ZEO. Zone-I</w:t>
      </w:r>
    </w:p>
    <w:p>
      <w:r>
        <w:t>0107014</w:t>
      </w:r>
    </w:p>
    <w:p>
      <w:r>
        <w:t>SUPRIYA RAJKUMARI</w:t>
      </w:r>
    </w:p>
    <w:p>
      <w:r>
        <w:t>AGT</w:t>
      </w:r>
    </w:p>
    <w:p>
      <w:r>
        <w:t>826</w:t>
      </w:r>
    </w:p>
    <w:p>
      <w:r>
        <w:t>ZEO, Zone-I</w:t>
      </w:r>
    </w:p>
    <w:p>
      <w:r>
        <w:t>0107014</w:t>
      </w:r>
    </w:p>
    <w:p>
      <w:r>
        <w:t>BACHASPATIMAYUM KRISHNAKUMARI</w:t>
      </w:r>
    </w:p>
    <w:p>
      <w:r>
        <w:t>AGT</w:t>
      </w:r>
    </w:p>
    <w:p>
      <w:r>
        <w:t>827</w:t>
      </w:r>
    </w:p>
    <w:p>
      <w:r>
        <w:t>ZEO, Zone-I</w:t>
      </w:r>
    </w:p>
    <w:p>
      <w:r>
        <w:t>0107014</w:t>
      </w:r>
    </w:p>
    <w:p>
      <w:r>
        <w:t>NINGOMBAM BISHOLATA DEVI</w:t>
      </w:r>
    </w:p>
    <w:p>
      <w:r>
        <w:t>AGT</w:t>
      </w:r>
    </w:p>
    <w:p>
      <w:r>
        <w:t>828</w:t>
      </w:r>
    </w:p>
    <w:p>
      <w:r>
        <w:t>ZEO, Zone-I</w:t>
      </w:r>
    </w:p>
    <w:p>
      <w:r>
        <w:t>0107014</w:t>
      </w:r>
    </w:p>
    <w:p>
      <w:r>
        <w:t>SOIBAM ROSHNI DEVI</w:t>
      </w:r>
    </w:p>
    <w:p>
      <w:r>
        <w:t>AGT</w:t>
      </w:r>
    </w:p>
    <w:p>
      <w:r>
        <w:t>829</w:t>
      </w:r>
    </w:p>
    <w:p>
      <w:r>
        <w:t>ZEO. Zone-I</w:t>
      </w:r>
    </w:p>
    <w:p>
      <w:r>
        <w:t>0107014</w:t>
      </w:r>
    </w:p>
    <w:p>
      <w:r>
        <w:t>CHABUNGBAM PINKY DEVI</w:t>
      </w:r>
    </w:p>
    <w:p>
      <w:r>
        <w:t>AGT</w:t>
      </w:r>
    </w:p>
    <w:p>
      <w:r>
        <w:t>830</w:t>
      </w:r>
    </w:p>
    <w:p>
      <w:r>
        <w:t>ZEO. Zone-I</w:t>
      </w:r>
    </w:p>
    <w:p>
      <w:r>
        <w:t>0107014</w:t>
      </w:r>
    </w:p>
    <w:p>
      <w:r>
        <w:t>CHINGSUBAM NONGPOKNGANBA MEIT</w:t>
      </w:r>
    </w:p>
    <w:p>
      <w:r>
        <w:t>AGT</w:t>
      </w:r>
    </w:p>
    <w:p>
      <w:r>
        <w:t>831</w:t>
      </w:r>
    </w:p>
    <w:p>
      <w:r>
        <w:t>ZEO.Zone-I</w:t>
      </w:r>
    </w:p>
    <w:p>
      <w:r>
        <w:t>0107014</w:t>
      </w:r>
    </w:p>
    <w:p>
      <w:r>
        <w:t>DAYA NINGTHOUJAM</w:t>
      </w:r>
    </w:p>
    <w:p>
      <w:r>
        <w:t>AGT</w:t>
      </w:r>
    </w:p>
    <w:p>
      <w:r>
        <w:t>832</w:t>
      </w:r>
    </w:p>
    <w:p>
      <w:r>
        <w:t>ZEO. Zone-I</w:t>
      </w:r>
    </w:p>
    <w:p>
      <w:r>
        <w:t>0107014</w:t>
      </w:r>
    </w:p>
    <w:p>
      <w:r>
        <w:t>GAISHUN GOLMEI</w:t>
      </w:r>
    </w:p>
    <w:p>
      <w:r>
        <w:t>AGT</w:t>
      </w:r>
    </w:p>
    <w:p>
      <w:r>
        <w:t>833</w:t>
      </w:r>
    </w:p>
    <w:p>
      <w:r>
        <w:t>ZEO, Zone-I</w:t>
      </w:r>
    </w:p>
    <w:p>
      <w:r>
        <w:t>0107014</w:t>
      </w:r>
    </w:p>
    <w:p>
      <w:r>
        <w:t>IRUNGBAM SONIA DEVI</w:t>
      </w:r>
    </w:p>
    <w:p>
      <w:r>
        <w:t>AGT</w:t>
      </w:r>
    </w:p>
    <w:p>
      <w:r>
        <w:t>834</w:t>
      </w:r>
    </w:p>
    <w:p>
      <w:r>
        <w:t>ZEO, Zone-I</w:t>
      </w:r>
    </w:p>
    <w:p>
      <w:r>
        <w:t>0107014</w:t>
      </w:r>
    </w:p>
    <w:p>
      <w:r>
        <w:t>KHWAIRAKPAM SUBHALAXMI DEVI</w:t>
      </w:r>
    </w:p>
    <w:p>
      <w:r>
        <w:t>AGT</w:t>
      </w:r>
    </w:p>
    <w:p>
      <w:r>
        <w:t>835</w:t>
      </w:r>
    </w:p>
    <w:p>
      <w:r>
        <w:t>ZEO. Zone-I</w:t>
      </w:r>
    </w:p>
    <w:p>
      <w:r>
        <w:t>0107014</w:t>
      </w:r>
    </w:p>
    <w:p>
      <w:r>
        <w:t>LAIKANGBAM DEEPASHRI</w:t>
      </w:r>
    </w:p>
    <w:p>
      <w:r>
        <w:t>AGT</w:t>
      </w:r>
    </w:p>
    <w:p>
      <w:r>
        <w:t>836</w:t>
      </w:r>
    </w:p>
    <w:p>
      <w:r>
        <w:t>ZEO. Zone-I</w:t>
      </w:r>
    </w:p>
    <w:p>
      <w:r>
        <w:t>0107014</w:t>
      </w:r>
    </w:p>
    <w:p>
      <w:r>
        <w:t>LAISHRAM LAXMI DEVI</w:t>
      </w:r>
    </w:p>
    <w:p>
      <w:r>
        <w:t>AGT</w:t>
      </w:r>
    </w:p>
    <w:p>
      <w:r>
        <w:t>837</w:t>
      </w:r>
    </w:p>
    <w:p>
      <w:r>
        <w:t>ZEO. Zone-I</w:t>
      </w:r>
    </w:p>
    <w:p>
      <w:r>
        <w:t>0107014</w:t>
      </w:r>
    </w:p>
    <w:p>
      <w:r>
        <w:t>LUCY WAHENGBAM</w:t>
      </w:r>
    </w:p>
    <w:p>
      <w:r>
        <w:t>AGT</w:t>
      </w:r>
    </w:p>
    <w:p>
      <w:r>
        <w:t>838</w:t>
      </w:r>
    </w:p>
    <w:p>
      <w:r>
        <w:t>ZEO, Zone-I</w:t>
      </w:r>
    </w:p>
    <w:p>
      <w:r>
        <w:t>0107014</w:t>
      </w:r>
    </w:p>
    <w:p>
      <w:r>
        <w:t>MERINA GANGMEI</w:t>
      </w:r>
    </w:p>
    <w:p>
      <w:r>
        <w:t>AGT</w:t>
      </w:r>
    </w:p>
    <w:p>
      <w:r>
        <w:t>839</w:t>
      </w:r>
    </w:p>
    <w:p>
      <w:r>
        <w:t>ZEO, Zone-I</w:t>
      </w:r>
    </w:p>
    <w:p>
      <w:r>
        <w:t>0107014</w:t>
      </w:r>
    </w:p>
    <w:p>
      <w:r>
        <w:t>MINA SHARMA</w:t>
      </w:r>
    </w:p>
    <w:p>
      <w:r>
        <w:t>AGT</w:t>
      </w:r>
    </w:p>
    <w:p>
      <w:r>
        <w:t>840</w:t>
      </w:r>
    </w:p>
    <w:p>
      <w:r>
        <w:t>ZEO, Zone-I</w:t>
      </w:r>
    </w:p>
    <w:p>
      <w:r>
        <w:t>0107014</w:t>
      </w:r>
    </w:p>
    <w:p>
      <w:r>
        <w:t>MOIRANGTHEM NEELIMA</w:t>
      </w:r>
    </w:p>
    <w:p>
      <w:r>
        <w:t>AGT</w:t>
      </w:r>
    </w:p>
    <w:p>
      <w:r>
        <w:t>841</w:t>
      </w:r>
    </w:p>
    <w:p>
      <w:r>
        <w:t>ZEO. Zone-I</w:t>
      </w:r>
    </w:p>
    <w:p>
      <w:r>
        <w:t>0107014</w:t>
      </w:r>
    </w:p>
    <w:p>
      <w:r>
        <w:t>NOMITA CHANU PHIJAM</w:t>
      </w:r>
    </w:p>
    <w:p>
      <w:r>
        <w:t>AGT</w:t>
      </w:r>
    </w:p>
    <w:p>
      <w:r>
        <w:t>842</w:t>
      </w:r>
    </w:p>
    <w:p>
      <w:r>
        <w:t>ZEO. Zone-I</w:t>
      </w:r>
    </w:p>
    <w:p>
      <w:r>
        <w:t>0107014</w:t>
      </w:r>
    </w:p>
    <w:p>
      <w:r>
        <w:t>POIREINGANBI SOROKHAIBAM</w:t>
      </w:r>
    </w:p>
    <w:p>
      <w:r>
        <w:t>AGT</w:t>
      </w:r>
    </w:p>
    <w:p>
      <w:r>
        <w:t>843</w:t>
      </w:r>
    </w:p>
    <w:p>
      <w:r>
        <w:t>ZEO. Zone-I</w:t>
      </w:r>
    </w:p>
    <w:p>
      <w:r>
        <w:t>0107014</w:t>
      </w:r>
    </w:p>
    <w:p>
      <w:r>
        <w:t>PUKHRAMBAM SUMA DEVI</w:t>
      </w:r>
    </w:p>
    <w:p>
      <w:r>
        <w:t>AGT</w:t>
      </w:r>
    </w:p>
    <w:p>
      <w:r>
        <w:t>844</w:t>
      </w:r>
    </w:p>
    <w:p>
      <w:r>
        <w:t>ZEO, Zone-I</w:t>
      </w:r>
    </w:p>
    <w:p>
      <w:r>
        <w:t>0107014</w:t>
      </w:r>
    </w:p>
    <w:p>
      <w:r>
        <w:t>SAPAM SUJATA</w:t>
      </w:r>
    </w:p>
    <w:p>
      <w:r>
        <w:t>AGT</w:t>
      </w:r>
    </w:p>
    <w:p>
      <w:r>
        <w:t>845</w:t>
      </w:r>
    </w:p>
    <w:p>
      <w:r>
        <w:t>ZEO, Zone-I</w:t>
      </w:r>
    </w:p>
    <w:p>
      <w:r>
        <w:t>0107014</w:t>
      </w:r>
    </w:p>
    <w:p>
      <w:r>
        <w:t>THOKCHOM BELINDA DEVI</w:t>
      </w:r>
    </w:p>
    <w:p>
      <w:r>
        <w:t>AGT</w:t>
      </w:r>
    </w:p>
    <w:p>
      <w:r>
        <w:t>846</w:t>
      </w:r>
    </w:p>
    <w:p>
      <w:r>
        <w:t>ZEO. Zone-I</w:t>
      </w:r>
    </w:p>
    <w:p>
      <w:r>
        <w:t>0107014</w:t>
      </w:r>
    </w:p>
    <w:p>
      <w:r>
        <w:t>THOKCHOM JASHMI CHANU</w:t>
      </w:r>
    </w:p>
    <w:p>
      <w:r>
        <w:t>AGT</w:t>
      </w:r>
    </w:p>
    <w:p>
      <w:r>
        <w:t>847</w:t>
      </w:r>
    </w:p>
    <w:p>
      <w:r>
        <w:t>ZEO. Zone-I</w:t>
      </w:r>
    </w:p>
    <w:p>
      <w:r>
        <w:t>0107014</w:t>
      </w:r>
    </w:p>
    <w:p>
      <w:r>
        <w:t>THOUNAOJAM ROMEL SINGH</w:t>
      </w:r>
    </w:p>
    <w:p>
      <w:r>
        <w:t>AGT</w:t>
      </w:r>
    </w:p>
    <w:p>
      <w:r>
        <w:t>848</w:t>
      </w:r>
    </w:p>
    <w:p>
      <w:r>
        <w:t>ZEO. Zone-II</w:t>
      </w:r>
    </w:p>
    <w:p>
      <w:r>
        <w:t>1507036</w:t>
      </w:r>
    </w:p>
    <w:p>
      <w:r>
        <w:t>SAJOUBAM SHAHBUDDIN SHEIKH</w:t>
      </w:r>
    </w:p>
    <w:p>
      <w:r>
        <w:t>AGT</w:t>
      </w:r>
    </w:p>
    <w:p>
      <w:r>
        <w:t>849</w:t>
      </w:r>
    </w:p>
    <w:p>
      <w:r>
        <w:t>ZEO. Zone-II</w:t>
      </w:r>
    </w:p>
    <w:p>
      <w:r>
        <w:t>1507036</w:t>
      </w:r>
    </w:p>
    <w:p>
      <w:r>
        <w:t>ZABIN FARHAD</w:t>
      </w:r>
    </w:p>
    <w:p>
      <w:r>
        <w:t>AGT</w:t>
      </w:r>
    </w:p>
    <w:p>
      <w:r>
        <w:t>850</w:t>
      </w:r>
    </w:p>
    <w:p>
      <w:r>
        <w:t>ZEO, Zone-II</w:t>
      </w:r>
    </w:p>
    <w:p>
      <w:r>
        <w:t>1507036</w:t>
      </w:r>
    </w:p>
    <w:p>
      <w:r>
        <w:t>MD KUDUSH</w:t>
      </w:r>
    </w:p>
    <w:p>
      <w:r>
        <w:t>AGT</w:t>
      </w:r>
    </w:p>
    <w:p>
      <w:r>
        <w:t>851</w:t>
      </w:r>
    </w:p>
    <w:p>
      <w:r>
        <w:t>ZEO. Zone-II</w:t>
      </w:r>
    </w:p>
    <w:p>
      <w:r>
        <w:t>1507036</w:t>
      </w:r>
    </w:p>
    <w:p>
      <w:r>
        <w:t>BABY ASMA BANU</w:t>
      </w:r>
    </w:p>
    <w:p>
      <w:r>
        <w:t>AGT</w:t>
      </w:r>
    </w:p>
    <w:p>
      <w:r>
        <w:t>852</w:t>
      </w:r>
    </w:p>
    <w:p>
      <w:r>
        <w:t>ZEO. Zone-II</w:t>
      </w:r>
    </w:p>
    <w:p>
      <w:r>
        <w:t>1507036</w:t>
      </w:r>
    </w:p>
    <w:p>
      <w:r>
        <w:t>RABIYA</w:t>
      </w:r>
    </w:p>
    <w:p>
      <w:r>
        <w:t>AGT</w:t>
      </w:r>
    </w:p>
    <w:p>
      <w:r>
        <w:t>853</w:t>
      </w:r>
    </w:p>
    <w:p>
      <w:r>
        <w:t>ZEO, Zone-II</w:t>
      </w:r>
    </w:p>
    <w:p>
      <w:r>
        <w:t>1507036</w:t>
      </w:r>
    </w:p>
    <w:p>
      <w:r>
        <w:t>BIDYALAXMI THINGBAIJAM</w:t>
      </w:r>
    </w:p>
    <w:p>
      <w:r>
        <w:t>AGT</w:t>
      </w:r>
    </w:p>
    <w:p>
      <w:r>
        <w:t>854</w:t>
      </w:r>
    </w:p>
    <w:p>
      <w:r>
        <w:t>ZEO, Zone-II</w:t>
      </w:r>
    </w:p>
    <w:p>
      <w:r>
        <w:t>1507036</w:t>
      </w:r>
    </w:p>
    <w:p>
      <w:r>
        <w:t>CHONGTHAM AMIRANI DEVI</w:t>
      </w:r>
    </w:p>
    <w:p>
      <w:r>
        <w:t>AGT</w:t>
      </w:r>
    </w:p>
    <w:p>
      <w:r>
        <w:t>855</w:t>
      </w:r>
    </w:p>
    <w:p>
      <w:r>
        <w:t>ZEO, Zone-II</w:t>
      </w:r>
    </w:p>
    <w:p>
      <w:r>
        <w:t>1507036</w:t>
      </w:r>
    </w:p>
    <w:p>
      <w:r>
        <w:t>BISHNULATPAM PRIYADARSHINI DEVI</w:t>
      </w:r>
    </w:p>
    <w:p>
      <w:r>
        <w:t>AGT</w:t>
      </w:r>
    </w:p>
    <w:p>
      <w:r>
        <w:t>856</w:t>
      </w:r>
    </w:p>
    <w:p>
      <w:r>
        <w:t>ZEO, Zone-II</w:t>
      </w:r>
    </w:p>
    <w:p>
      <w:r>
        <w:t>1507036</w:t>
      </w:r>
    </w:p>
    <w:p>
      <w:r>
        <w:t>AKOIJAM DIBIKARANI CHANU</w:t>
      </w:r>
    </w:p>
    <w:p>
      <w:r>
        <w:t>AGT</w:t>
      </w:r>
    </w:p>
    <w:p>
      <w:r>
        <w:t>857</w:t>
      </w:r>
    </w:p>
    <w:p>
      <w:r>
        <w:t>ZEO. Zone-II</w:t>
      </w:r>
    </w:p>
    <w:p>
      <w:r>
        <w:t>1507036</w:t>
      </w:r>
    </w:p>
    <w:p>
      <w:r>
        <w:t>CHONGTHAM PUSHPARANI DEVI</w:t>
      </w:r>
    </w:p>
    <w:p>
      <w:r>
        <w:t>AGT</w:t>
      </w:r>
    </w:p>
    <w:p>
      <w:r>
        <w:t>858</w:t>
      </w:r>
    </w:p>
    <w:p>
      <w:r>
        <w:t>ZEO. Zone-II</w:t>
      </w:r>
    </w:p>
    <w:p>
      <w:r>
        <w:t>1507036</w:t>
      </w:r>
    </w:p>
    <w:p>
      <w:r>
        <w:t>GULSHANARA CHOUDHURY</w:t>
      </w:r>
    </w:p>
    <w:p>
      <w:r>
        <w:t>AGT</w:t>
      </w:r>
    </w:p>
    <w:p>
      <w:r>
        <w:t>859</w:t>
      </w:r>
    </w:p>
    <w:p>
      <w:r>
        <w:t>ZEO, Zone-II</w:t>
      </w:r>
    </w:p>
    <w:p>
      <w:r>
        <w:t>1507036</w:t>
      </w:r>
    </w:p>
    <w:p>
      <w:r>
        <w:t>JOYMALA MAIBAM</w:t>
      </w:r>
    </w:p>
    <w:p>
      <w:r>
        <w:t>AGT</w:t>
      </w:r>
    </w:p>
    <w:p>
      <w:r>
        <w:t>860</w:t>
      </w:r>
    </w:p>
    <w:p>
      <w:r>
        <w:t>ZEO, Zone-II</w:t>
      </w:r>
    </w:p>
    <w:p>
      <w:r>
        <w:t>1507036</w:t>
      </w:r>
    </w:p>
    <w:p>
      <w:r>
        <w:t>KASHMIDA BEGUM</w:t>
      </w:r>
    </w:p>
    <w:p>
      <w:r>
        <w:t>AGT</w:t>
      </w:r>
    </w:p>
    <w:p>
      <w:r>
        <w:t>861</w:t>
      </w:r>
    </w:p>
    <w:p>
      <w:r>
        <w:t>ZEO. Zone-II</w:t>
      </w:r>
    </w:p>
    <w:p>
      <w:r>
        <w:t>1507036</w:t>
      </w:r>
    </w:p>
    <w:p>
      <w:r>
        <w:t>KHUMUKCHAM JOTIMALA DEVI</w:t>
      </w:r>
    </w:p>
    <w:p>
      <w:r>
        <w:t>AGT</w:t>
      </w:r>
    </w:p>
    <w:p>
      <w:r>
        <w:t>862</w:t>
      </w:r>
    </w:p>
    <w:p>
      <w:r>
        <w:t>ZEO. Zone-II</w:t>
      </w:r>
    </w:p>
    <w:p>
      <w:r>
        <w:t>1507036</w:t>
      </w:r>
    </w:p>
    <w:p>
      <w:r>
        <w:t>KOMAN KOTHIL MARING</w:t>
      </w:r>
    </w:p>
    <w:p>
      <w:r>
        <w:t>AGT</w:t>
      </w:r>
    </w:p>
    <w:p>
      <w:r>
        <w:t>863</w:t>
      </w:r>
    </w:p>
    <w:p>
      <w:r>
        <w:t>ZEO. Zone-II</w:t>
      </w:r>
    </w:p>
    <w:p>
      <w:r>
        <w:t>1507036</w:t>
      </w:r>
    </w:p>
    <w:p>
      <w:r>
        <w:t>LAISHRAM YAIPHAREMBI</w:t>
      </w:r>
    </w:p>
    <w:p>
      <w:r>
        <w:t>AGT</w:t>
      </w:r>
    </w:p>
    <w:p>
      <w:r>
        <w:t>864</w:t>
      </w:r>
    </w:p>
    <w:p>
      <w:r>
        <w:t>ZEO. Zone-II</w:t>
      </w:r>
    </w:p>
    <w:p>
      <w:r>
        <w:t>1507036</w:t>
      </w:r>
    </w:p>
    <w:p>
      <w:r>
        <w:t>LUKRAM BINEKA DEVI</w:t>
      </w:r>
    </w:p>
    <w:p>
      <w:r>
        <w:t>AGT</w:t>
      </w:r>
    </w:p>
    <w:p>
      <w:r>
        <w:t>865</w:t>
      </w:r>
    </w:p>
    <w:p>
      <w:r>
        <w:t>ZEO, Zone-II</w:t>
      </w:r>
    </w:p>
    <w:p>
      <w:r>
        <w:t>1507036</w:t>
      </w:r>
    </w:p>
    <w:p>
      <w:r>
        <w:t>MAIBAM SUSHIMA DEVI</w:t>
      </w:r>
    </w:p>
    <w:p>
      <w:r>
        <w:t>AGT</w:t>
      </w:r>
    </w:p>
    <w:p>
      <w:r>
        <w:t>866</w:t>
      </w:r>
    </w:p>
    <w:p>
      <w:r>
        <w:t>ZEO, Zone-II</w:t>
      </w:r>
    </w:p>
    <w:p>
      <w:r>
        <w:t>1507036</w:t>
      </w:r>
    </w:p>
    <w:p>
      <w:r>
        <w:t>MARY RAJKUMARI</w:t>
      </w:r>
    </w:p>
    <w:p>
      <w:r>
        <w:t>AGT</w:t>
      </w:r>
    </w:p>
    <w:p>
      <w:r>
        <w:t>867</w:t>
      </w:r>
    </w:p>
    <w:p>
      <w:r>
        <w:t>ZEO. Zone-II</w:t>
      </w:r>
    </w:p>
    <w:p>
      <w:r>
        <w:t>1507036</w:t>
      </w:r>
    </w:p>
    <w:p>
      <w:r>
        <w:t>MOLUNG TONAI MARING</w:t>
      </w:r>
    </w:p>
    <w:p>
      <w:r>
        <w:t>AGT</w:t>
      </w:r>
    </w:p>
    <w:p>
      <w:r>
        <w:t>868</w:t>
      </w:r>
    </w:p>
    <w:p>
      <w:r>
        <w:t>ZEO. Zone-II</w:t>
      </w:r>
    </w:p>
    <w:p>
      <w:r>
        <w:t>1507036</w:t>
      </w:r>
    </w:p>
    <w:p>
      <w:r>
        <w:t>NGASEPAM BIJAYA DEVI</w:t>
      </w:r>
    </w:p>
    <w:p>
      <w:r>
        <w:t>AGT</w:t>
      </w:r>
    </w:p>
    <w:p>
      <w:r>
        <w:t>H.Pulinkench</w:t>
      </w:r>
    </w:p>
    <w:p>
      <w:r>
        <w:t>Page 13 of page 14</w:t>
      </w:r>
    </w:p>
    <w:p>
      <w:r>
        <w:br/>
        <w:t>===== PAGE 26 =====</w:t>
        <w:br/>
      </w:r>
    </w:p>
    <w:p>
      <w:r>
        <w:t>869</w:t>
      </w:r>
    </w:p>
    <w:p>
      <w:r>
        <w:t>ZEO, Zone-II</w:t>
      </w:r>
    </w:p>
    <w:p>
      <w:r>
        <w:t>1507036</w:t>
      </w:r>
    </w:p>
    <w:p>
      <w:r>
        <w:t>NIRJIT MAYANGLAMBAM</w:t>
      </w:r>
    </w:p>
    <w:p>
      <w:r>
        <w:t>AGT</w:t>
      </w:r>
    </w:p>
    <w:p>
      <w:r>
        <w:t>870</w:t>
      </w:r>
    </w:p>
    <w:p>
      <w:r>
        <w:t>ZEO. Zone-II</w:t>
      </w:r>
    </w:p>
    <w:p>
      <w:r>
        <w:t>1507036</w:t>
      </w:r>
    </w:p>
    <w:p>
      <w:r>
        <w:t>OINAM SANATOMBI DEVI</w:t>
      </w:r>
    </w:p>
    <w:p>
      <w:r>
        <w:t>AGT</w:t>
      </w:r>
    </w:p>
    <w:p>
      <w:r>
        <w:t>871</w:t>
      </w:r>
    </w:p>
    <w:p>
      <w:r>
        <w:t>ZEO. Zone-II</w:t>
      </w:r>
    </w:p>
    <w:p>
      <w:r>
        <w:t>1507036</w:t>
      </w:r>
    </w:p>
    <w:p>
      <w:r>
        <w:t>RABIHA SULTANA</w:t>
      </w:r>
    </w:p>
    <w:p>
      <w:r>
        <w:t>AGT</w:t>
      </w:r>
    </w:p>
    <w:p>
      <w:r>
        <w:t>872</w:t>
      </w:r>
    </w:p>
    <w:p>
      <w:r>
        <w:t>ZEO. Zone-II</w:t>
      </w:r>
    </w:p>
    <w:p>
      <w:r>
        <w:t>1507036</w:t>
      </w:r>
    </w:p>
    <w:p>
      <w:r>
        <w:t>RAJKUMARI ELLA DEVI</w:t>
      </w:r>
    </w:p>
    <w:p>
      <w:r>
        <w:t>AGT</w:t>
      </w:r>
    </w:p>
    <w:p>
      <w:r>
        <w:t>873</w:t>
      </w:r>
    </w:p>
    <w:p>
      <w:r>
        <w:t>ZEO. Zone-II</w:t>
      </w:r>
    </w:p>
    <w:p>
      <w:r>
        <w:t>1507036</w:t>
      </w:r>
    </w:p>
    <w:p>
      <w:r>
        <w:t>RAJKUMARI SANGEETA DEVI</w:t>
      </w:r>
    </w:p>
    <w:p>
      <w:r>
        <w:t>AGT</w:t>
      </w:r>
    </w:p>
    <w:p>
      <w:r>
        <w:t>874</w:t>
      </w:r>
    </w:p>
    <w:p>
      <w:r>
        <w:t>ZEO. Zone-II</w:t>
      </w:r>
    </w:p>
    <w:p>
      <w:r>
        <w:t>1507036</w:t>
      </w:r>
    </w:p>
    <w:p>
      <w:r>
        <w:t>RIZWANA HALIM</w:t>
      </w:r>
    </w:p>
    <w:p>
      <w:r>
        <w:t>AGT</w:t>
      </w:r>
    </w:p>
    <w:p>
      <w:r>
        <w:t>875</w:t>
      </w:r>
    </w:p>
    <w:p>
      <w:r>
        <w:t>ZEO. Zone-II</w:t>
      </w:r>
    </w:p>
    <w:p>
      <w:r>
        <w:t>1507036</w:t>
      </w:r>
    </w:p>
    <w:p>
      <w:r>
        <w:t>SANJENBAM NONIBALA DEVI</w:t>
      </w:r>
    </w:p>
    <w:p>
      <w:r>
        <w:t>AGT</w:t>
      </w:r>
    </w:p>
    <w:p>
      <w:r>
        <w:t>876</w:t>
      </w:r>
    </w:p>
    <w:p>
      <w:r>
        <w:t>ZEO. Zone-II</w:t>
      </w:r>
    </w:p>
    <w:p>
      <w:r>
        <w:t>1507036</w:t>
      </w:r>
    </w:p>
    <w:p>
      <w:r>
        <w:t>SAPAM MARY DEVI</w:t>
      </w:r>
    </w:p>
    <w:p>
      <w:r>
        <w:t>AGT</w:t>
      </w:r>
    </w:p>
    <w:p>
      <w:r>
        <w:t>877</w:t>
      </w:r>
    </w:p>
    <w:p>
      <w:r>
        <w:t>ZEO. Zone-II</w:t>
      </w:r>
    </w:p>
    <w:p>
      <w:r>
        <w:t>1507036</w:t>
      </w:r>
    </w:p>
    <w:p>
      <w:r>
        <w:t>SARANGTHEM PINKY DEVI</w:t>
      </w:r>
    </w:p>
    <w:p>
      <w:r>
        <w:t>AGT</w:t>
      </w:r>
    </w:p>
    <w:p>
      <w:r>
        <w:t>878</w:t>
      </w:r>
    </w:p>
    <w:p>
      <w:r>
        <w:t>ZEO. Zone-II</w:t>
      </w:r>
    </w:p>
    <w:p>
      <w:r>
        <w:t>1507036</w:t>
      </w:r>
    </w:p>
    <w:p>
      <w:r>
        <w:t>TEJESHWORI DEVI NINGTHOUJAM</w:t>
      </w:r>
    </w:p>
    <w:p>
      <w:r>
        <w:t>AGT</w:t>
      </w:r>
    </w:p>
    <w:p>
      <w:r>
        <w:t>879</w:t>
      </w:r>
    </w:p>
    <w:p>
      <w:r>
        <w:t>ZEO. Zone-II</w:t>
      </w:r>
    </w:p>
    <w:p>
      <w:r>
        <w:t>1507036</w:t>
      </w:r>
    </w:p>
    <w:p>
      <w:r>
        <w:t>TEMUISHIM KANSHAM</w:t>
      </w:r>
    </w:p>
    <w:p>
      <w:r>
        <w:t>AGT</w:t>
      </w:r>
    </w:p>
    <w:p>
      <w:r>
        <w:t>880</w:t>
      </w:r>
    </w:p>
    <w:p>
      <w:r>
        <w:t>ZEO. Zone-II</w:t>
      </w:r>
    </w:p>
    <w:p>
      <w:r>
        <w:t>1507036</w:t>
      </w:r>
    </w:p>
    <w:p>
      <w:r>
        <w:t>THINGUJAM REBINA DEVI</w:t>
      </w:r>
    </w:p>
    <w:p>
      <w:r>
        <w:t>AGT</w:t>
      </w:r>
    </w:p>
    <w:p>
      <w:r>
        <w:t>881</w:t>
      </w:r>
    </w:p>
    <w:p>
      <w:r>
        <w:t>ZEO. Zone-II</w:t>
      </w:r>
    </w:p>
    <w:p>
      <w:r>
        <w:t>1507036</w:t>
      </w:r>
    </w:p>
    <w:p>
      <w:r>
        <w:t>TININGAM</w:t>
      </w:r>
    </w:p>
    <w:p>
      <w:r>
        <w:t>AGT</w:t>
      </w:r>
    </w:p>
    <w:p>
      <w:r>
        <w:t>882</w:t>
      </w:r>
    </w:p>
    <w:p>
      <w:r>
        <w:t>ZEO, Zone-II</w:t>
      </w:r>
    </w:p>
    <w:p>
      <w:r>
        <w:t>1507036</w:t>
      </w:r>
    </w:p>
    <w:p>
      <w:r>
        <w:t>TONGBRAM SANGRILA CHANU</w:t>
      </w:r>
    </w:p>
    <w:p>
      <w:r>
        <w:t>AGT</w:t>
      </w:r>
    </w:p>
    <w:p>
      <w:r>
        <w:t>883</w:t>
      </w:r>
    </w:p>
    <w:p>
      <w:r>
        <w:t>ZEO, Zone-II</w:t>
      </w:r>
    </w:p>
    <w:p>
      <w:r>
        <w:t>1507036</w:t>
      </w:r>
    </w:p>
    <w:p>
      <w:r>
        <w:t>WAIKHOM AMRITA</w:t>
      </w:r>
    </w:p>
    <w:p>
      <w:r>
        <w:t>AGT</w:t>
      </w:r>
    </w:p>
    <w:p>
      <w:r>
        <w:t>884</w:t>
      </w:r>
    </w:p>
    <w:p>
      <w:r>
        <w:t>ZEO, Zone-II</w:t>
      </w:r>
    </w:p>
    <w:p>
      <w:r>
        <w:t>1507036</w:t>
      </w:r>
    </w:p>
    <w:p>
      <w:r>
        <w:t>WANGKHEIMAYUM SONIA DEVI</w:t>
      </w:r>
    </w:p>
    <w:p>
      <w:r>
        <w:t>AGT</w:t>
      </w:r>
    </w:p>
    <w:p>
      <w:r>
        <w:t>885</w:t>
      </w:r>
    </w:p>
    <w:p>
      <w:r>
        <w:t>ZEO, Zone-II</w:t>
      </w:r>
    </w:p>
    <w:p>
      <w:r>
        <w:t>1507036</w:t>
      </w:r>
    </w:p>
    <w:p>
      <w:r>
        <w:t>WUNGREICHON ZIMIK</w:t>
      </w:r>
    </w:p>
    <w:p>
      <w:r>
        <w:t>AGT</w:t>
      </w:r>
    </w:p>
    <w:p>
      <w:r>
        <w:t>886</w:t>
      </w:r>
    </w:p>
    <w:p>
      <w:r>
        <w:t>ZEO, Zone-II</w:t>
      </w:r>
    </w:p>
    <w:p>
      <w:r>
        <w:t>1507036</w:t>
      </w:r>
    </w:p>
    <w:p>
      <w:r>
        <w:t>YUMLEMBAM SUJITA CHANU</w:t>
      </w:r>
    </w:p>
    <w:p>
      <w:r>
        <w:t>AGT</w:t>
      </w:r>
    </w:p>
    <w:p>
      <w:r>
        <w:t>887</w:t>
      </w:r>
    </w:p>
    <w:p>
      <w:r>
        <w:t>ZEO, Zone-II</w:t>
      </w:r>
    </w:p>
    <w:p>
      <w:r>
        <w:t>1507036</w:t>
      </w:r>
    </w:p>
    <w:p>
      <w:r>
        <w:t>YUMLEMBAM UTARANI</w:t>
      </w:r>
    </w:p>
    <w:p>
      <w:r>
        <w:t>AGT</w:t>
      </w:r>
    </w:p>
    <w:p>
      <w:r>
        <w:t>888</w:t>
      </w:r>
    </w:p>
    <w:p>
      <w:r>
        <w:t>ZEO. Zone-III</w:t>
      </w:r>
    </w:p>
    <w:p>
      <w:r>
        <w:t>0607047</w:t>
      </w:r>
    </w:p>
    <w:p>
      <w:r>
        <w:t>SHORAISAM PREMANANDA SINGH</w:t>
      </w:r>
    </w:p>
    <w:p>
      <w:r>
        <w:t>AGT</w:t>
      </w:r>
    </w:p>
    <w:p>
      <w:r>
        <w:t>889</w:t>
      </w:r>
    </w:p>
    <w:p>
      <w:r>
        <w:t>ZEO. Zone-III</w:t>
      </w:r>
    </w:p>
    <w:p>
      <w:r>
        <w:t>0607047</w:t>
      </w:r>
    </w:p>
    <w:p>
      <w:r>
        <w:t>ATHOKPAM DEBALA DEVI</w:t>
      </w:r>
    </w:p>
    <w:p>
      <w:r>
        <w:t>AGT</w:t>
      </w:r>
    </w:p>
    <w:p>
      <w:r>
        <w:t>890</w:t>
      </w:r>
    </w:p>
    <w:p>
      <w:r>
        <w:t>ZEO, Zone-III</w:t>
      </w:r>
    </w:p>
    <w:p>
      <w:r>
        <w:t>0607047</w:t>
      </w:r>
    </w:p>
    <w:p>
      <w:r>
        <w:t>HAOBAM NANAO SINGH</w:t>
      </w:r>
    </w:p>
    <w:p>
      <w:r>
        <w:t>AGT</w:t>
      </w:r>
    </w:p>
    <w:p>
      <w:r>
        <w:t>891</w:t>
      </w:r>
    </w:p>
    <w:p>
      <w:r>
        <w:t>ZEO, Zone-III</w:t>
      </w:r>
    </w:p>
    <w:p>
      <w:r>
        <w:t>0607047</w:t>
      </w:r>
    </w:p>
    <w:p>
      <w:r>
        <w:t>KONTHOUJAM PREMITA DEVI</w:t>
      </w:r>
    </w:p>
    <w:p>
      <w:r>
        <w:t>AGT</w:t>
      </w:r>
    </w:p>
    <w:p>
      <w:r>
        <w:t>892</w:t>
      </w:r>
    </w:p>
    <w:p>
      <w:r>
        <w:t>ZEO.Zone-III</w:t>
      </w:r>
    </w:p>
    <w:p>
      <w:r>
        <w:t>0607047</w:t>
      </w:r>
    </w:p>
    <w:p>
      <w:r>
        <w:t>LEISHANGTHEM SANJUKTA DEVI</w:t>
      </w:r>
    </w:p>
    <w:p>
      <w:r>
        <w:t>AGT</w:t>
      </w:r>
    </w:p>
    <w:p>
      <w:r>
        <w:t>893</w:t>
      </w:r>
    </w:p>
    <w:p>
      <w:r>
        <w:t>ZEO, Zone-III</w:t>
      </w:r>
    </w:p>
    <w:p>
      <w:r>
        <w:t>0607047</w:t>
      </w:r>
    </w:p>
    <w:p>
      <w:r>
        <w:t>LOUKRAKPAM SURAJKUMAR SINGH</w:t>
      </w:r>
    </w:p>
    <w:p>
      <w:r>
        <w:t>AGT</w:t>
      </w:r>
    </w:p>
    <w:p>
      <w:r>
        <w:t>894</w:t>
      </w:r>
    </w:p>
    <w:p>
      <w:r>
        <w:t>ZEO. Zone-III</w:t>
      </w:r>
    </w:p>
    <w:p>
      <w:r>
        <w:t>0607047</w:t>
      </w:r>
    </w:p>
    <w:p>
      <w:r>
        <w:t>MAIBAM RENUBALA DEVI</w:t>
      </w:r>
    </w:p>
    <w:p>
      <w:r>
        <w:t>AGT</w:t>
      </w:r>
    </w:p>
    <w:p>
      <w:r>
        <w:t>895</w:t>
      </w:r>
    </w:p>
    <w:p>
      <w:r>
        <w:t>ZEO, Zone-III</w:t>
      </w:r>
    </w:p>
    <w:p>
      <w:r>
        <w:t>0607047</w:t>
      </w:r>
    </w:p>
    <w:p>
      <w:r>
        <w:t>MOICHINGMAYUM RUHANNA</w:t>
      </w:r>
    </w:p>
    <w:p>
      <w:r>
        <w:t>AGT</w:t>
      </w:r>
    </w:p>
    <w:p>
      <w:r>
        <w:t>896</w:t>
      </w:r>
    </w:p>
    <w:p>
      <w:r>
        <w:t>ZEO, Zone-III</w:t>
      </w:r>
    </w:p>
    <w:p>
      <w:r>
        <w:t>0607047</w:t>
      </w:r>
    </w:p>
    <w:p>
      <w:r>
        <w:t>OKRAM THANIL SINGH</w:t>
      </w:r>
    </w:p>
    <w:p>
      <w:r>
        <w:t>AGT</w:t>
      </w:r>
    </w:p>
    <w:p>
      <w:r>
        <w:t>897</w:t>
      </w:r>
    </w:p>
    <w:p>
      <w:r>
        <w:t>ZEO, Zone-III</w:t>
      </w:r>
    </w:p>
    <w:p>
      <w:r>
        <w:t>0607047</w:t>
      </w:r>
    </w:p>
    <w:p>
      <w:r>
        <w:t>RANJITA DEVI TAKHELLAMBAM</w:t>
      </w:r>
    </w:p>
    <w:p>
      <w:r>
        <w:t>AGT</w:t>
      </w:r>
    </w:p>
    <w:p>
      <w:r>
        <w:t>898</w:t>
      </w:r>
    </w:p>
    <w:p>
      <w:r>
        <w:t>ZEO, Zone-III</w:t>
      </w:r>
    </w:p>
    <w:p>
      <w:r>
        <w:t>0607047</w:t>
      </w:r>
    </w:p>
    <w:p>
      <w:r>
        <w:t>SHAGOLSHEM RANJITA DEVI</w:t>
      </w:r>
    </w:p>
    <w:p>
      <w:r>
        <w:t>AGT</w:t>
      </w:r>
    </w:p>
    <w:p>
      <w:r>
        <w:t>899</w:t>
      </w:r>
    </w:p>
    <w:p>
      <w:r>
        <w:t>ZEO, Zone-III</w:t>
      </w:r>
    </w:p>
    <w:p>
      <w:r>
        <w:t>0607047</w:t>
      </w:r>
    </w:p>
    <w:p>
      <w:r>
        <w:t>SHILPAPRITEE SORAISHAM</w:t>
      </w:r>
    </w:p>
    <w:p>
      <w:r>
        <w:t>AGT</w:t>
      </w:r>
    </w:p>
    <w:p>
      <w:r>
        <w:t>900</w:t>
      </w:r>
    </w:p>
    <w:p>
      <w:r>
        <w:t>ZEO, Zone-III</w:t>
      </w:r>
    </w:p>
    <w:p>
      <w:r>
        <w:t>0607047</w:t>
      </w:r>
    </w:p>
    <w:p>
      <w:r>
        <w:t>THOKCHOM MRINALINI DEVI</w:t>
      </w:r>
    </w:p>
    <w:p>
      <w:r>
        <w:t>AGT</w:t>
      </w:r>
    </w:p>
    <w:p>
      <w:r>
        <w:t>901</w:t>
      </w:r>
    </w:p>
    <w:p>
      <w:r>
        <w:t>ZEO, Zone-III</w:t>
      </w:r>
    </w:p>
    <w:p>
      <w:r>
        <w:t>0607047</w:t>
      </w:r>
    </w:p>
    <w:p>
      <w:r>
        <w:t>THOUDAM PURNACHANDRA SINGH</w:t>
      </w:r>
    </w:p>
    <w:p>
      <w:r>
        <w:t>AGT</w:t>
      </w:r>
    </w:p>
    <w:p>
      <w:r>
        <w:t>902</w:t>
      </w:r>
    </w:p>
    <w:p>
      <w:r>
        <w:t>ZEO. Zone-III</w:t>
      </w:r>
    </w:p>
    <w:p>
      <w:r>
        <w:t>0607047</w:t>
      </w:r>
    </w:p>
    <w:p>
      <w:r>
        <w:t>YUMNAM ANU DEVI</w:t>
      </w:r>
    </w:p>
    <w:p>
      <w:r>
        <w:t>AGT</w:t>
      </w:r>
    </w:p>
    <w:p>
      <w:r>
        <w:t>903</w:t>
      </w:r>
    </w:p>
    <w:p>
      <w:r>
        <w:t>ZEO. Zone-IV</w:t>
      </w:r>
    </w:p>
    <w:p>
      <w:r>
        <w:t>0507037</w:t>
      </w:r>
    </w:p>
    <w:p>
      <w:r>
        <w:t>HOUREILIU PAMEI</w:t>
      </w:r>
    </w:p>
    <w:p>
      <w:r>
        <w:t>AGT</w:t>
      </w:r>
    </w:p>
    <w:p>
      <w:r>
        <w:t>904</w:t>
      </w:r>
    </w:p>
    <w:p>
      <w:r>
        <w:t>ZEO, Zone-IV</w:t>
      </w:r>
    </w:p>
    <w:p>
      <w:r>
        <w:t>0507037</w:t>
      </w:r>
    </w:p>
    <w:p>
      <w:r>
        <w:t>PUYAM UDARANI DEVI</w:t>
      </w:r>
    </w:p>
    <w:p>
      <w:r>
        <w:t>AGT</w:t>
      </w:r>
    </w:p>
    <w:p>
      <w:r>
        <w:t>905</w:t>
      </w:r>
    </w:p>
    <w:p>
      <w:r>
        <w:t>ZEO. Zone-IV</w:t>
      </w:r>
    </w:p>
    <w:p>
      <w:r>
        <w:t>0507037</w:t>
      </w:r>
    </w:p>
    <w:p>
      <w:r>
        <w:t>PHEIROIJAM SUSHILA DEVI</w:t>
      </w:r>
    </w:p>
    <w:p>
      <w:r>
        <w:t>AGT</w:t>
      </w:r>
    </w:p>
    <w:p>
      <w:r>
        <w:t>906</w:t>
      </w:r>
    </w:p>
    <w:p>
      <w:r>
        <w:t>ZEO. Zone-IV</w:t>
      </w:r>
    </w:p>
    <w:p>
      <w:r>
        <w:t>0507037</w:t>
      </w:r>
    </w:p>
    <w:p>
      <w:r>
        <w:t>ANGOMJAMBAM MANGANGLEIMA DEV</w:t>
      </w:r>
    </w:p>
    <w:p>
      <w:r>
        <w:t>AGT</w:t>
      </w:r>
    </w:p>
    <w:p>
      <w:r>
        <w:t>907</w:t>
      </w:r>
    </w:p>
    <w:p>
      <w:r>
        <w:t>ZEO. Zone-IV</w:t>
      </w:r>
    </w:p>
    <w:p>
      <w:r>
        <w:t>0507037</w:t>
      </w:r>
    </w:p>
    <w:p>
      <w:r>
        <w:t>HAOROKCHAM PUSPARANI</w:t>
      </w:r>
    </w:p>
    <w:p>
      <w:r>
        <w:t>AGT</w:t>
      </w:r>
    </w:p>
    <w:p>
      <w:r>
        <w:t>908</w:t>
      </w:r>
    </w:p>
    <w:p>
      <w:r>
        <w:t>ZEO. Zone-IV</w:t>
      </w:r>
    </w:p>
    <w:p>
      <w:r>
        <w:t>0507037</w:t>
      </w:r>
    </w:p>
    <w:p>
      <w:r>
        <w:t>HIDANGMAYUM NIROJBALA DEVI</w:t>
      </w:r>
    </w:p>
    <w:p>
      <w:r>
        <w:t>AGT</w:t>
      </w:r>
    </w:p>
    <w:p>
      <w:r>
        <w:t>909</w:t>
      </w:r>
    </w:p>
    <w:p>
      <w:r>
        <w:t>ZEO. Zone-IV</w:t>
      </w:r>
    </w:p>
    <w:p>
      <w:r>
        <w:t>0507037</w:t>
      </w:r>
    </w:p>
    <w:p>
      <w:r>
        <w:t>KHANGEMBAM SUNIBALA DEVI</w:t>
      </w:r>
    </w:p>
    <w:p>
      <w:r>
        <w:t>AGT</w:t>
      </w:r>
    </w:p>
    <w:p>
      <w:r>
        <w:t>910</w:t>
      </w:r>
    </w:p>
    <w:p>
      <w:r>
        <w:t>Yumnam Huidrom H/S</w:t>
      </w:r>
    </w:p>
    <w:p>
      <w:r>
        <w:t>1707006</w:t>
      </w:r>
    </w:p>
    <w:p>
      <w:r>
        <w:t>KHUMUKCHAM BIDYAPATI DEVI</w:t>
      </w:r>
    </w:p>
    <w:p>
      <w:r>
        <w:t>AGT</w:t>
      </w:r>
    </w:p>
    <w:p>
      <w:r>
        <w:t>911</w:t>
      </w:r>
    </w:p>
    <w:p>
      <w:r>
        <w:t>ZEO. Zone-IV</w:t>
      </w:r>
    </w:p>
    <w:p>
      <w:r>
        <w:t>0507037</w:t>
      </w:r>
    </w:p>
    <w:p>
      <w:r>
        <w:t>KHUNDONGBAM SEEMA CHANU</w:t>
      </w:r>
    </w:p>
    <w:p>
      <w:r>
        <w:t>AGT</w:t>
      </w:r>
    </w:p>
    <w:p>
      <w:r>
        <w:t>912</w:t>
      </w:r>
    </w:p>
    <w:p>
      <w:r>
        <w:t>ZEO. Zone-IV</w:t>
      </w:r>
    </w:p>
    <w:p>
      <w:r>
        <w:t>0507037</w:t>
      </w:r>
    </w:p>
    <w:p>
      <w:r>
        <w:t>KONGKHAM LAKSHMI DEVI</w:t>
      </w:r>
    </w:p>
    <w:p>
      <w:r>
        <w:t>AGT</w:t>
      </w:r>
    </w:p>
    <w:p>
      <w:r>
        <w:t>913</w:t>
      </w:r>
    </w:p>
    <w:p>
      <w:r>
        <w:t>ZEO. Zone-IV</w:t>
      </w:r>
    </w:p>
    <w:p>
      <w:r>
        <w:t>0507037</w:t>
      </w:r>
    </w:p>
    <w:p>
      <w:r>
        <w:t>LAITONJAM KIRANKUMAR SIINGH</w:t>
      </w:r>
    </w:p>
    <w:p>
      <w:r>
        <w:t>AGT</w:t>
      </w:r>
    </w:p>
    <w:p>
      <w:r>
        <w:t>914</w:t>
      </w:r>
    </w:p>
    <w:p>
      <w:r>
        <w:t>ZEO, Zone-IV</w:t>
      </w:r>
    </w:p>
    <w:p>
      <w:r>
        <w:t>0507037</w:t>
      </w:r>
    </w:p>
    <w:p>
      <w:r>
        <w:t>MEMTHOIBI LOITONGBAM</w:t>
      </w:r>
    </w:p>
    <w:p>
      <w:r>
        <w:t>AGT</w:t>
      </w:r>
    </w:p>
    <w:p>
      <w:r>
        <w:t>915</w:t>
      </w:r>
    </w:p>
    <w:p>
      <w:r>
        <w:t>ZEO, Zone-iV</w:t>
      </w:r>
    </w:p>
    <w:p>
      <w:r>
        <w:t>0507037</w:t>
      </w:r>
    </w:p>
    <w:p>
      <w:r>
        <w:t>NGANGOM MANIRATAN MEITEI</w:t>
      </w:r>
    </w:p>
    <w:p>
      <w:r>
        <w:t>AGT</w:t>
      </w:r>
    </w:p>
    <w:p>
      <w:r>
        <w:t>916</w:t>
      </w:r>
    </w:p>
    <w:p>
      <w:r>
        <w:t>ZEO, Zone-IV</w:t>
      </w:r>
    </w:p>
    <w:p>
      <w:r>
        <w:t>0507037</w:t>
      </w:r>
    </w:p>
    <w:p>
      <w:r>
        <w:t>THINGBAIJAM GHANASHYAM SINGH</w:t>
      </w:r>
    </w:p>
    <w:p>
      <w:r>
        <w:t>AGT</w:t>
      </w:r>
    </w:p>
    <w:p>
      <w:r>
        <w:t>H.Pulinkent</w:t>
      </w:r>
    </w:p>
    <w:p>
      <w:r>
        <w:t>Page 14 of page 14</w:t>
      </w:r>
    </w:p>
    <w:p>
      <w:r>
        <w:br/>
        <w:t>===== PAGE 27 =====</w:t>
        <w:br/>
      </w:r>
    </w:p>
    <w:p>
      <w:r>
        <w:t>GOVERNMENT OF MANIPUR</w:t>
      </w:r>
    </w:p>
    <w:p>
      <w:r>
        <w:t>SECRETARIAT: EDUCATION DEPARTMENT</w:t>
      </w:r>
    </w:p>
    <w:p>
      <w:r>
        <w:t>(SCHOOL SECTION)</w:t>
      </w:r>
    </w:p>
    <w:p>
      <w:r>
        <w:t>ORDERS BY THE GOVERNOR : MANIPUR</w:t>
      </w:r>
    </w:p>
    <w:p>
      <w:r>
        <w:t>Imphal, the 27 November, 2025</w:t>
      </w:r>
    </w:p>
    <w:p>
      <w:r>
        <w:t>No. SM3-1203/2/2023-EDN(S)-EDN (S): The Governor of Manipur is pleased to accord</w:t>
      </w:r>
    </w:p>
    <w:p>
      <w:r>
        <w:t>sanction to an amount not exceeding Rs. 1,77,70,400/- (Rupees one crore seventy</w:t>
      </w:r>
    </w:p>
    <w:p>
      <w:r>
        <w:t>seven lakh seventy thousand and four hundred) only for payment of remuneration of</w:t>
      </w:r>
    </w:p>
    <w:p>
      <w:r>
        <w:t>306 (three hundred six) Science Graduate Teachers and 610 (six hundred ten) Arts</w:t>
      </w:r>
    </w:p>
    <w:p>
      <w:r>
        <w:t>Graduate Teachers (as enclosed in Annexure) @ Rs. 19,400/- per month for a period of</w:t>
      </w:r>
    </w:p>
    <w:p>
      <w:r>
        <w:t>1(one) month (i.e. October,2025) w.e.f.01.10.2025 to 31.10.2025:</w:t>
      </w:r>
    </w:p>
    <w:p>
      <w:r>
        <w:t>Current</w:t>
      </w:r>
    </w:p>
    <w:p>
      <w:r>
        <w:t>Total amount Sanctioned</w:t>
      </w:r>
    </w:p>
    <w:p>
      <w:r>
        <w:t>Head of Account (BE-2025-26)</w:t>
      </w:r>
    </w:p>
    <w:p>
      <w:r>
        <w:t>sanctioned</w:t>
      </w:r>
    </w:p>
    <w:p>
      <w:r>
        <w:t>2202- General Education</w:t>
      </w:r>
    </w:p>
    <w:p>
      <w:r>
        <w:t>Rs. 1,77,70,400/-Rs. 1,77,70,400/- (Rupees</w:t>
      </w:r>
    </w:p>
    <w:p>
      <w:r>
        <w:t>02- Secondary Education</w:t>
      </w:r>
    </w:p>
    <w:p>
      <w:r>
        <w:t>(Valley)</w:t>
      </w:r>
    </w:p>
    <w:p>
      <w:r>
        <w:t>one crore seventy seven lakh</w:t>
      </w:r>
    </w:p>
    <w:p>
      <w:r>
        <w:t>109-Govt. Secondary Schools</w:t>
      </w:r>
    </w:p>
    <w:p>
      <w:r>
        <w:t>seventy thousand and four</w:t>
      </w:r>
    </w:p>
    <w:p>
      <w:r>
        <w:t>01-Secondary Schools</w:t>
      </w:r>
    </w:p>
    <w:p>
      <w:r>
        <w:t>hundred) only</w:t>
      </w:r>
    </w:p>
    <w:p>
      <w:r>
        <w:t>00-</w:t>
      </w:r>
    </w:p>
    <w:p>
      <w:r>
        <w:t>02- Wages</w:t>
      </w:r>
    </w:p>
    <w:p>
      <w:r>
        <w:t>2. This is issued under the Delegation of Financial Power Rules, 1995 under Item No. 8(10)</w:t>
      </w:r>
    </w:p>
    <w:p>
      <w:r>
        <w:t>in Schedule-I (Powers delegated to Government Departments) vide Notification No.</w:t>
      </w:r>
    </w:p>
    <w:p>
      <w:r>
        <w:t>1/2/2001-FD(EXP) dated 25/07/2013.</w:t>
      </w:r>
    </w:p>
    <w:p>
      <w:r>
        <w:t>By orders &amp; in the name of Governor</w:t>
      </w:r>
    </w:p>
    <w:p>
      <w:r>
        <w:t>(Ningthoujam Geoffrey)</w:t>
      </w:r>
    </w:p>
    <w:p>
      <w:r>
        <w:t>Commissioner &amp; Secretary (Education-S)</w:t>
      </w:r>
    </w:p>
    <w:p>
      <w:r>
        <w:t>Government of Manipur</w:t>
      </w:r>
    </w:p>
    <w:p>
      <w:r>
        <w:t>Copy to: -</w:t>
      </w:r>
    </w:p>
    <w:p>
      <w:r>
        <w:t>a</w:t>
      </w:r>
    </w:p>
    <w:p>
      <w:r>
        <w:t>1. The Staff Officer to Chief Secretary, Government of Manipur</w:t>
      </w:r>
    </w:p>
    <w:p>
      <w:r>
        <w:t>2. The Vigilance Commissioner, Manipur</w:t>
      </w:r>
    </w:p>
    <w:p>
      <w:r>
        <w:t>3. The Principal Accountant General, Manipur.</w:t>
      </w:r>
    </w:p>
    <w:p>
      <w:r>
        <w:t>4. The P.S. to Commisioner (Education-S), Government of Manipur.</w:t>
      </w:r>
    </w:p>
    <w:p>
      <w:r>
        <w:t>5. The Director of Education (S), Manipur.</w:t>
      </w:r>
    </w:p>
    <w:p>
      <w:r>
        <w:t>6. The AddI. Director of Education/S(V/H), Manipur.</w:t>
      </w:r>
    </w:p>
    <w:p>
      <w:r>
        <w:t>7. The Treasury Officer/ Sub-Treasury officer concerned.</w:t>
      </w:r>
    </w:p>
    <w:p>
      <w:r>
        <w:t>8. The Sr. Administrative Officer, Directorate of Education(S), Manipur.</w:t>
      </w:r>
    </w:p>
    <w:p>
      <w:r>
        <w:t>9. The ZEO's / Principal / Headmaster/DDO's concerned.</w:t>
      </w:r>
    </w:p>
    <w:p>
      <w:r>
        <w:t>10. Guard file.</w:t>
      </w:r>
    </w:p>
    <w:p>
      <w:r>
        <w:t>Page 1 of 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